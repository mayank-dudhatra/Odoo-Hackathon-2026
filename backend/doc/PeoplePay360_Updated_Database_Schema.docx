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PeoplePay360</w:t>
      </w:r>
    </w:p>
    <w:p>
      <w:pPr>
        <w:jc w:val="center"/>
      </w:pPr>
      <w:r>
        <w:rPr>
          <w:b/>
          <w:sz w:val="34"/>
        </w:rPr>
        <w:t>Updated Database Schema &amp; Architecture</w:t>
      </w:r>
    </w:p>
    <w:p>
      <w:pPr>
        <w:jc w:val="center"/>
      </w:pPr>
      <w:r>
        <w:rPr>
          <w:i/>
        </w:rPr>
        <w:t>Single-company implementation • Multi-company-ready foundation</w:t>
      </w:r>
    </w:p>
    <w:p>
      <w:pPr>
        <w:pStyle w:val="Heading1"/>
      </w:pPr>
      <w:r>
        <w:t>1. Design Decision</w:t>
      </w:r>
    </w:p>
    <w:p>
      <w:r>
        <w:t>The current product is intentionally presented as a single-company HR &amp; Payroll system. However, the database includes a Company entity and company_id ownership on company-scoped records. This keeps the UI simple for the hackathon while allowing a future multi-company version without redesigning the core data model.</w:t>
      </w:r>
    </w:p>
    <w:p>
      <w:r>
        <w:t>The schema follows the problem statement's core flow: Employee → Contract/Schedule → Attendance &amp; Time Off → Payrun → Salary Rules → Payslip → PDF/Email/History.</w:t>
      </w:r>
    </w:p>
    <w:p>
      <w:pPr>
        <w:pStyle w:val="Heading1"/>
      </w:pPr>
      <w:r>
        <w:t>2. Important Changes Made</w:t>
      </w:r>
    </w:p>
    <w:p>
      <w:pPr>
        <w:pStyle w:val="ListBullet"/>
      </w:pPr>
      <w:r>
        <w:rPr>
          <w:b/>
        </w:rPr>
        <w:t xml:space="preserve">Added companies table: </w:t>
      </w:r>
      <w:r>
        <w:t>The missing company_id foundation is now present.</w:t>
      </w:r>
    </w:p>
    <w:p>
      <w:pPr>
        <w:pStyle w:val="ListBullet"/>
      </w:pPr>
      <w:r>
        <w:rPr>
          <w:b/>
        </w:rPr>
        <w:t xml:space="preserve">Added company_id to company-owned records: </w:t>
      </w:r>
      <w:r>
        <w:t>Prepares the system for future data isolation by company.</w:t>
      </w:r>
    </w:p>
    <w:p>
      <w:pPr>
        <w:pStyle w:val="ListBullet"/>
      </w:pPr>
      <w:r>
        <w:rPr>
          <w:b/>
        </w:rPr>
        <w:t xml:space="preserve">Corrected role names: </w:t>
      </w:r>
      <w:r>
        <w:t>Uses the problem-statement roles: Admin, HR Manager, Payroll Manager, Payroll User, Employee.</w:t>
      </w:r>
    </w:p>
    <w:p>
      <w:pPr>
        <w:pStyle w:val="ListBullet"/>
      </w:pPr>
      <w:r>
        <w:rPr>
          <w:b/>
        </w:rPr>
        <w:t xml:space="preserve">Separated schedule header from daily schedule lines: </w:t>
      </w:r>
      <w:r>
        <w:t>Supports different start/end/break times by weekday and accurate weekly-hour calculation.</w:t>
      </w:r>
    </w:p>
    <w:p>
      <w:pPr>
        <w:pStyle w:val="ListBullet"/>
      </w:pPr>
      <w:r>
        <w:rPr>
          <w:b/>
        </w:rPr>
        <w:t xml:space="preserve">Normalized salary structure ↔ salary rules: </w:t>
      </w:r>
      <w:r>
        <w:t>A reusable salary rule can be included in multiple structures.</w:t>
      </w:r>
    </w:p>
    <w:p>
      <w:pPr>
        <w:pStyle w:val="ListBullet"/>
      </w:pPr>
      <w:r>
        <w:rPr>
          <w:b/>
        </w:rPr>
        <w:t xml:space="preserve">Added salary_structure_id to payruns: </w:t>
      </w:r>
      <w:r>
        <w:t>Required because a payrun selects the salary structure used for computation.</w:t>
      </w:r>
    </w:p>
    <w:p>
      <w:pPr>
        <w:pStyle w:val="ListBullet"/>
      </w:pPr>
      <w:r>
        <w:rPr>
          <w:b/>
        </w:rPr>
        <w:t xml:space="preserve">Added payrun_employees: </w:t>
      </w:r>
      <w:r>
        <w:t>Stores the explicit employee selection made in the payrun wizard.</w:t>
      </w:r>
    </w:p>
    <w:p>
      <w:pPr>
        <w:pStyle w:val="ListBullet"/>
      </w:pPr>
      <w:r>
        <w:rPr>
          <w:b/>
        </w:rPr>
        <w:t xml:space="preserve">Added invitation/account lifecycle fields: </w:t>
      </w:r>
      <w:r>
        <w:t>Supports Admin → invitation email → first login/set password flow without emailing permanent passwords.</w:t>
      </w:r>
    </w:p>
    <w:p>
      <w:pPr>
        <w:pStyle w:val="ListBullet"/>
      </w:pPr>
      <w:r>
        <w:rPr>
          <w:b/>
        </w:rPr>
        <w:t xml:space="preserve">Added historical payroll snapshots: </w:t>
      </w:r>
      <w:r>
        <w:t>Payslip/payslip lines preserve the values used at computation time.</w:t>
      </w:r>
    </w:p>
    <w:p>
      <w:pPr>
        <w:pStyle w:val="ListBullet"/>
      </w:pPr>
      <w:r>
        <w:rPr>
          <w:b/>
        </w:rPr>
        <w:t xml:space="preserve">Added stronger uniqueness and indexes: </w:t>
      </w:r>
      <w:r>
        <w:t>Prevents duplicates and improves company-scoped queries.</w:t>
      </w:r>
    </w:p>
    <w:p>
      <w:pPr>
        <w:pStyle w:val="Heading1"/>
      </w:pPr>
      <w:r>
        <w:t>3. High-Level Entity Map</w:t>
      </w:r>
    </w:p>
    <w:p>
      <w:r>
        <w:t>Company is the top-level tenant boundary. In the current UI there is only one company, so users do not need a company switcher.</w:t>
      </w:r>
    </w:p>
    <w:p>
      <w:r>
        <w:t>COMPANY</w:t>
      </w:r>
    </w:p>
    <w:p>
      <w:r>
        <w:t xml:space="preserve"> ├── USERS / ROLES</w:t>
      </w:r>
    </w:p>
    <w:p>
      <w:r>
        <w:t xml:space="preserve"> ├── DEPARTMENTS → POSITIONS</w:t>
      </w:r>
    </w:p>
    <w:p>
      <w:r>
        <w:t xml:space="preserve"> ├── WORKING SCHEDULES → SCHEDULE DAYS → ATTENDANCE POLICY</w:t>
      </w:r>
    </w:p>
    <w:p>
      <w:r>
        <w:t xml:space="preserve"> ├── EMPLOYEES → CONTRACTS</w:t>
      </w:r>
    </w:p>
    <w:p>
      <w:r>
        <w:t xml:space="preserve"> │             ├── ATTENDANCE</w:t>
      </w:r>
    </w:p>
    <w:p>
      <w:r>
        <w:t xml:space="preserve"> │             ├── TIME OFF ALLOCATIONS / REQUESTS</w:t>
      </w:r>
    </w:p>
    <w:p>
      <w:r>
        <w:t xml:space="preserve"> │             └── PAYSLIPS</w:t>
      </w:r>
    </w:p>
    <w:p>
      <w:r>
        <w:t xml:space="preserve"> ├── LEAVE TYPES</w:t>
      </w:r>
    </w:p>
    <w:p>
      <w:r>
        <w:t xml:space="preserve"> ├── SALARY STRUCTURES → SALARY STRUCTURE RULES → SALARY RULES</w:t>
      </w:r>
    </w:p>
    <w:p>
      <w:r>
        <w:t xml:space="preserve"> └── PAYRUNS → PAYRUN EMPLOYEES → PAYSLIPS → PAYSLIP LINES</w:t>
      </w:r>
    </w:p>
    <w:p>
      <w:pPr>
        <w:pStyle w:val="Heading1"/>
      </w:pPr>
      <w:r>
        <w:t>4. Authentication &amp; Account Flow</w:t>
      </w:r>
    </w:p>
    <w:p>
      <w:pPr>
        <w:pStyle w:val="ListNumber"/>
      </w:pPr>
      <w:r>
        <w:t>Company is created during initial system setup.</w:t>
      </w:r>
    </w:p>
    <w:p>
      <w:pPr>
        <w:pStyle w:val="ListNumber"/>
      </w:pPr>
      <w:r>
        <w:t>The initial Admin account is created and linked to that company.</w:t>
      </w:r>
    </w:p>
    <w:p>
      <w:pPr>
        <w:pStyle w:val="ListNumber"/>
      </w:pPr>
      <w:r>
        <w:t>Admin logs in and configures the organization.</w:t>
      </w:r>
    </w:p>
    <w:p>
      <w:pPr>
        <w:pStyle w:val="ListNumber"/>
      </w:pPr>
      <w:r>
        <w:t>Admin creates HR Manager, Payroll Manager, Payroll User, and optionally Employee login accounts.</w:t>
      </w:r>
    </w:p>
    <w:p>
      <w:pPr>
        <w:pStyle w:val="ListNumber"/>
      </w:pPr>
      <w:r>
        <w:t>System sends an invitation/activation email; the user sets their own password.</w:t>
      </w:r>
    </w:p>
    <w:p>
      <w:pPr>
        <w:pStyle w:val="ListNumber"/>
      </w:pPr>
      <w:r>
        <w:t>User logs in and is routed to a role-specific dashboard.</w:t>
      </w:r>
    </w:p>
    <w:p>
      <w:pPr>
        <w:pStyle w:val="ListNumber"/>
      </w:pPr>
      <w:r>
        <w:t>All business queries are restricted to the user's company_id.</w:t>
      </w:r>
    </w:p>
    <w:p>
      <w:r>
        <w:t>Security rule: do not email a permanent password. Store only password hashes and use a short-lived invitation token for account activation.</w:t>
      </w:r>
    </w:p>
    <w:p>
      <w:pPr>
        <w:pStyle w:val="Heading1"/>
      </w:pPr>
      <w:r>
        <w:t>5. Table-by-Table Schema</w:t>
      </w:r>
    </w:p>
    <w:p>
      <w:pPr>
        <w:pStyle w:val="Heading2"/>
      </w:pPr>
      <w:r>
        <w:t>companies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Company identifier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VARCHAR(150)</w:t>
            </w:r>
          </w:p>
        </w:tc>
        <w:tc>
          <w:tcPr>
            <w:tcW w:type="dxa" w:w="3408"/>
          </w:tcPr>
          <w:p>
            <w:r>
              <w:t>Company name</w:t>
            </w:r>
          </w:p>
        </w:tc>
      </w:tr>
      <w:tr>
        <w:tc>
          <w:tcPr>
            <w:tcW w:type="dxa" w:w="3408"/>
          </w:tcPr>
          <w:p>
            <w:r>
              <w:t>email</w:t>
            </w:r>
          </w:p>
        </w:tc>
        <w:tc>
          <w:tcPr>
            <w:tcW w:type="dxa" w:w="3408"/>
          </w:tcPr>
          <w:p>
            <w:r>
              <w:t>VARCHAR(150)</w:t>
            </w:r>
          </w:p>
        </w:tc>
        <w:tc>
          <w:tcPr>
            <w:tcW w:type="dxa" w:w="3408"/>
          </w:tcPr>
          <w:p>
            <w:r>
              <w:t>Company contact email</w:t>
            </w:r>
          </w:p>
        </w:tc>
      </w:tr>
      <w:tr>
        <w:tc>
          <w:tcPr>
            <w:tcW w:type="dxa" w:w="3408"/>
          </w:tcPr>
          <w:p>
            <w:r>
              <w:t>phone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Optional contact number</w:t>
            </w:r>
          </w:p>
        </w:tc>
      </w:tr>
      <w:tr>
        <w:tc>
          <w:tcPr>
            <w:tcW w:type="dxa" w:w="3408"/>
          </w:tcPr>
          <w:p>
            <w:r>
              <w:t>address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Company address</w:t>
            </w:r>
          </w:p>
        </w:tc>
      </w:tr>
      <w:tr>
        <w:tc>
          <w:tcPr>
            <w:tcW w:type="dxa" w:w="3408"/>
          </w:tcPr>
          <w:p>
            <w:r>
              <w:t>timezone</w:t>
            </w:r>
          </w:p>
        </w:tc>
        <w:tc>
          <w:tcPr>
            <w:tcW w:type="dxa" w:w="3408"/>
          </w:tcPr>
          <w:p>
            <w:r>
              <w:t>VARCHAR(50)</w:t>
            </w:r>
          </w:p>
        </w:tc>
        <w:tc>
          <w:tcPr>
            <w:tcW w:type="dxa" w:w="3408"/>
          </w:tcPr>
          <w:p>
            <w:r>
              <w:t>Default company timezone</w:t>
            </w:r>
          </w:p>
        </w:tc>
      </w:tr>
      <w:tr>
        <w:tc>
          <w:tcPr>
            <w:tcW w:type="dxa" w:w="3408"/>
          </w:tcPr>
          <w:p>
            <w:r>
              <w:t>currency_code</w:t>
            </w:r>
          </w:p>
        </w:tc>
        <w:tc>
          <w:tcPr>
            <w:tcW w:type="dxa" w:w="3408"/>
          </w:tcPr>
          <w:p>
            <w:r>
              <w:t>CHAR(3)</w:t>
            </w:r>
          </w:p>
        </w:tc>
        <w:tc>
          <w:tcPr>
            <w:tcW w:type="dxa" w:w="3408"/>
          </w:tcPr>
          <w:p>
            <w:r>
              <w:t>Payroll currency, e.g. INR</w:t>
            </w:r>
          </w:p>
        </w:tc>
      </w:tr>
      <w:tr>
        <w:tc>
          <w:tcPr>
            <w:tcW w:type="dxa" w:w="3408"/>
          </w:tcPr>
          <w:p>
            <w:r>
              <w:t>is_active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Company active/inactive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Creation timestamp</w:t>
            </w:r>
          </w:p>
        </w:tc>
      </w:tr>
      <w:tr>
        <w:tc>
          <w:tcPr>
            <w:tcW w:type="dxa" w:w="3408"/>
          </w:tcPr>
          <w:p>
            <w:r>
              <w:t>updated_at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Last update timestamp</w:t>
            </w:r>
          </w:p>
        </w:tc>
      </w:tr>
    </w:tbl>
    <w:p/>
    <w:p>
      <w:pPr>
        <w:pStyle w:val="Heading2"/>
      </w:pPr>
      <w:r>
        <w:t>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role_id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Role identifier</w:t>
            </w:r>
          </w:p>
        </w:tc>
      </w:tr>
      <w:tr>
        <w:tc>
          <w:tcPr>
            <w:tcW w:type="dxa" w:w="3408"/>
          </w:tcPr>
          <w:p>
            <w:r>
              <w:t>role_name</w:t>
            </w:r>
          </w:p>
        </w:tc>
        <w:tc>
          <w:tcPr>
            <w:tcW w:type="dxa" w:w="3408"/>
          </w:tcPr>
          <w:p>
            <w:r>
              <w:t>VARCHAR(50) UNIQUE</w:t>
            </w:r>
          </w:p>
        </w:tc>
        <w:tc>
          <w:tcPr>
            <w:tcW w:type="dxa" w:w="3408"/>
          </w:tcPr>
          <w:p>
            <w:r>
              <w:t>Admin, HR Manager, Payroll Manager, Payroll User, Employee</w:t>
            </w:r>
          </w:p>
        </w:tc>
      </w:tr>
      <w:tr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Role description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Creation timestamp</w:t>
            </w:r>
          </w:p>
        </w:tc>
      </w:tr>
    </w:tbl>
    <w:p/>
    <w:p>
      <w:pPr>
        <w:pStyle w:val="Heading2"/>
      </w:pPr>
      <w:r>
        <w:t>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permission_id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Permission identifier</w:t>
            </w:r>
          </w:p>
        </w:tc>
      </w:tr>
      <w:tr>
        <w:tc>
          <w:tcPr>
            <w:tcW w:type="dxa" w:w="3408"/>
          </w:tcPr>
          <w:p>
            <w:r>
              <w:t>module</w:t>
            </w:r>
          </w:p>
        </w:tc>
        <w:tc>
          <w:tcPr>
            <w:tcW w:type="dxa" w:w="3408"/>
          </w:tcPr>
          <w:p>
            <w:r>
              <w:t>VARCHAR(50)</w:t>
            </w:r>
          </w:p>
        </w:tc>
        <w:tc>
          <w:tcPr>
            <w:tcW w:type="dxa" w:w="3408"/>
          </w:tcPr>
          <w:p>
            <w:r>
              <w:t>Module name</w:t>
            </w:r>
          </w:p>
        </w:tc>
      </w:tr>
      <w:tr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CREATE, READ, UPDATE, DELETE, APPROVE, etc.</w:t>
            </w:r>
          </w:p>
        </w:tc>
      </w:tr>
      <w:tr>
        <w:tc>
          <w:tcPr>
            <w:tcW w:type="dxa" w:w="3408"/>
          </w:tcPr>
          <w:p>
            <w:r>
              <w:t>UNIQUE</w:t>
            </w:r>
          </w:p>
        </w:tc>
        <w:tc>
          <w:tcPr>
            <w:tcW w:type="dxa" w:w="3408"/>
          </w:tcPr>
          <w:p>
            <w:r>
              <w:t>(module, action)</w:t>
            </w:r>
          </w:p>
        </w:tc>
        <w:tc>
          <w:tcPr>
            <w:tcW w:type="dxa" w:w="3408"/>
          </w:tcPr>
          <w:p>
            <w:r>
              <w:t>Unique permission</w:t>
            </w:r>
          </w:p>
        </w:tc>
      </w:tr>
    </w:tbl>
    <w:p/>
    <w:p>
      <w:pPr>
        <w:pStyle w:val="Heading2"/>
      </w:pPr>
      <w:r>
        <w:t>role_permissions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role_id</w:t>
            </w:r>
          </w:p>
        </w:tc>
        <w:tc>
          <w:tcPr>
            <w:tcW w:type="dxa" w:w="3408"/>
          </w:tcPr>
          <w:p>
            <w:r>
              <w:t>INT FK roles</w:t>
            </w:r>
          </w:p>
        </w:tc>
        <w:tc>
          <w:tcPr>
            <w:tcW w:type="dxa" w:w="3408"/>
          </w:tcPr>
          <w:p>
            <w:r>
              <w:t>Role</w:t>
            </w:r>
          </w:p>
        </w:tc>
      </w:tr>
      <w:tr>
        <w:tc>
          <w:tcPr>
            <w:tcW w:type="dxa" w:w="3408"/>
          </w:tcPr>
          <w:p>
            <w:r>
              <w:t>permission_id</w:t>
            </w:r>
          </w:p>
        </w:tc>
        <w:tc>
          <w:tcPr>
            <w:tcW w:type="dxa" w:w="3408"/>
          </w:tcPr>
          <w:p>
            <w:r>
              <w:t>INT FK permissions</w:t>
            </w:r>
          </w:p>
        </w:tc>
        <w:tc>
          <w:tcPr>
            <w:tcW w:type="dxa" w:w="3408"/>
          </w:tcPr>
          <w:p>
            <w:r>
              <w:t>Permission</w:t>
            </w:r>
          </w:p>
        </w:tc>
      </w:tr>
      <w:tr>
        <w:tc>
          <w:tcPr>
            <w:tcW w:type="dxa" w:w="3408"/>
          </w:tcPr>
          <w:p>
            <w:r>
              <w:t>scope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ALL or OWN</w:t>
            </w:r>
          </w:p>
        </w:tc>
      </w:tr>
      <w:tr>
        <w:tc>
          <w:tcPr>
            <w:tcW w:type="dxa" w:w="3408"/>
          </w:tcPr>
          <w:p>
            <w:r>
              <w:t>PK</w:t>
            </w:r>
          </w:p>
        </w:tc>
        <w:tc>
          <w:tcPr>
            <w:tcW w:type="dxa" w:w="3408"/>
          </w:tcPr>
          <w:p>
            <w:r>
              <w:t>(role_id, permission_id)</w:t>
            </w:r>
          </w:p>
        </w:tc>
        <w:tc>
          <w:tcPr>
            <w:tcW w:type="dxa" w:w="3408"/>
          </w:tcPr>
          <w:p>
            <w:r>
              <w:t>Composite primary key</w:t>
            </w:r>
          </w:p>
        </w:tc>
      </w:tr>
    </w:tbl>
    <w:p/>
    <w:p>
      <w:pPr>
        <w:pStyle w:val="Heading2"/>
      </w:pPr>
      <w: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user_id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Login account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employee_id</w:t>
            </w:r>
          </w:p>
        </w:tc>
        <w:tc>
          <w:tcPr>
            <w:tcW w:type="dxa" w:w="3408"/>
          </w:tcPr>
          <w:p>
            <w:r>
              <w:t>INT NULL UNIQUE FK employees</w:t>
            </w:r>
          </w:p>
        </w:tc>
        <w:tc>
          <w:tcPr>
            <w:tcW w:type="dxa" w:w="3408"/>
          </w:tcPr>
          <w:p>
            <w:r>
              <w:t>Optional linked employee</w:t>
            </w:r>
          </w:p>
        </w:tc>
      </w:tr>
      <w:tr>
        <w:tc>
          <w:tcPr>
            <w:tcW w:type="dxa" w:w="3408"/>
          </w:tcPr>
          <w:p>
            <w:r>
              <w:t>username</w:t>
            </w:r>
          </w:p>
        </w:tc>
        <w:tc>
          <w:tcPr>
            <w:tcW w:type="dxa" w:w="3408"/>
          </w:tcPr>
          <w:p>
            <w:r>
              <w:t>VARCHAR(100)</w:t>
            </w:r>
          </w:p>
        </w:tc>
        <w:tc>
          <w:tcPr>
            <w:tcW w:type="dxa" w:w="3408"/>
          </w:tcPr>
          <w:p>
            <w:r>
              <w:t>Login identifier</w:t>
            </w:r>
          </w:p>
        </w:tc>
      </w:tr>
      <w:tr>
        <w:tc>
          <w:tcPr>
            <w:tcW w:type="dxa" w:w="3408"/>
          </w:tcPr>
          <w:p>
            <w:r>
              <w:t>email</w:t>
            </w:r>
          </w:p>
        </w:tc>
        <w:tc>
          <w:tcPr>
            <w:tcW w:type="dxa" w:w="3408"/>
          </w:tcPr>
          <w:p>
            <w:r>
              <w:t>VARCHAR(150)</w:t>
            </w:r>
          </w:p>
        </w:tc>
        <w:tc>
          <w:tcPr>
            <w:tcW w:type="dxa" w:w="3408"/>
          </w:tcPr>
          <w:p>
            <w:r>
              <w:t>Login email</w:t>
            </w:r>
          </w:p>
        </w:tc>
      </w:tr>
      <w:tr>
        <w:tc>
          <w:tcPr>
            <w:tcW w:type="dxa" w:w="3408"/>
          </w:tcPr>
          <w:p>
            <w:r>
              <w:t>password_hash</w:t>
            </w:r>
          </w:p>
        </w:tc>
        <w:tc>
          <w:tcPr>
            <w:tcW w:type="dxa" w:w="3408"/>
          </w:tcPr>
          <w:p>
            <w:r>
              <w:t>TEXT NULL</w:t>
            </w:r>
          </w:p>
        </w:tc>
        <w:tc>
          <w:tcPr>
            <w:tcW w:type="dxa" w:w="3408"/>
          </w:tcPr>
          <w:p>
            <w:r>
              <w:t>Null until activation; never store plaintext</w:t>
            </w:r>
          </w:p>
        </w:tc>
      </w:tr>
      <w:tr>
        <w:tc>
          <w:tcPr>
            <w:tcW w:type="dxa" w:w="3408"/>
          </w:tcPr>
          <w:p>
            <w:r>
              <w:t>role_id</w:t>
            </w:r>
          </w:p>
        </w:tc>
        <w:tc>
          <w:tcPr>
            <w:tcW w:type="dxa" w:w="3408"/>
          </w:tcPr>
          <w:p>
            <w:r>
              <w:t>INT FK roles</w:t>
            </w:r>
          </w:p>
        </w:tc>
        <w:tc>
          <w:tcPr>
            <w:tcW w:type="dxa" w:w="3408"/>
          </w:tcPr>
          <w:p>
            <w:r>
              <w:t>Assigned role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INVITED, ACTIVE, DISABLED</w:t>
            </w:r>
          </w:p>
        </w:tc>
      </w:tr>
      <w:tr>
        <w:tc>
          <w:tcPr>
            <w:tcW w:type="dxa" w:w="3408"/>
          </w:tcPr>
          <w:p>
            <w:r>
              <w:t>invitation_token_hash</w:t>
            </w:r>
          </w:p>
        </w:tc>
        <w:tc>
          <w:tcPr>
            <w:tcW w:type="dxa" w:w="3408"/>
          </w:tcPr>
          <w:p>
            <w:r>
              <w:t>TEXT NULL</w:t>
            </w:r>
          </w:p>
        </w:tc>
        <w:tc>
          <w:tcPr>
            <w:tcW w:type="dxa" w:w="3408"/>
          </w:tcPr>
          <w:p>
            <w:r>
              <w:t>Hashed activation token</w:t>
            </w:r>
          </w:p>
        </w:tc>
      </w:tr>
      <w:tr>
        <w:tc>
          <w:tcPr>
            <w:tcW w:type="dxa" w:w="3408"/>
          </w:tcPr>
          <w:p>
            <w:r>
              <w:t>invitation_expires_at</w:t>
            </w:r>
          </w:p>
        </w:tc>
        <w:tc>
          <w:tcPr>
            <w:tcW w:type="dxa" w:w="3408"/>
          </w:tcPr>
          <w:p>
            <w:r>
              <w:t>TIMESTAMP NULL</w:t>
            </w:r>
          </w:p>
        </w:tc>
        <w:tc>
          <w:tcPr>
            <w:tcW w:type="dxa" w:w="3408"/>
          </w:tcPr>
          <w:p>
            <w:r>
              <w:t>Invitation expiry</w:t>
            </w:r>
          </w:p>
        </w:tc>
      </w:tr>
      <w:tr>
        <w:tc>
          <w:tcPr>
            <w:tcW w:type="dxa" w:w="3408"/>
          </w:tcPr>
          <w:p>
            <w:r>
              <w:t>email_verified_at</w:t>
            </w:r>
          </w:p>
        </w:tc>
        <w:tc>
          <w:tcPr>
            <w:tcW w:type="dxa" w:w="3408"/>
          </w:tcPr>
          <w:p>
            <w:r>
              <w:t>TIMESTAMP NULL</w:t>
            </w:r>
          </w:p>
        </w:tc>
        <w:tc>
          <w:tcPr>
            <w:tcW w:type="dxa" w:w="3408"/>
          </w:tcPr>
          <w:p>
            <w:r>
              <w:t>Verification timestamp</w:t>
            </w:r>
          </w:p>
        </w:tc>
      </w:tr>
      <w:tr>
        <w:tc>
          <w:tcPr>
            <w:tcW w:type="dxa" w:w="3408"/>
          </w:tcPr>
          <w:p>
            <w:r>
              <w:t>last_login_at</w:t>
            </w:r>
          </w:p>
        </w:tc>
        <w:tc>
          <w:tcPr>
            <w:tcW w:type="dxa" w:w="3408"/>
          </w:tcPr>
          <w:p>
            <w:r>
              <w:t>TIMESTAMP NULL</w:t>
            </w:r>
          </w:p>
        </w:tc>
        <w:tc>
          <w:tcPr>
            <w:tcW w:type="dxa" w:w="3408"/>
          </w:tcPr>
          <w:p>
            <w:r>
              <w:t>Last login</w:t>
            </w:r>
          </w:p>
        </w:tc>
      </w:tr>
      <w:tr>
        <w:tc>
          <w:tcPr>
            <w:tcW w:type="dxa" w:w="3408"/>
          </w:tcPr>
          <w:p>
            <w:r>
              <w:t>created_at / updated_at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Audit timestamps</w:t>
            </w:r>
          </w:p>
        </w:tc>
      </w:tr>
    </w:tbl>
    <w:p/>
    <w:p>
      <w:pPr>
        <w:pStyle w:val="Heading2"/>
      </w:pPr>
      <w:r>
        <w:t>departments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department_id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Department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VARCHAR(100)</w:t>
            </w:r>
          </w:p>
        </w:tc>
        <w:tc>
          <w:tcPr>
            <w:tcW w:type="dxa" w:w="3408"/>
          </w:tcPr>
          <w:p>
            <w:r>
              <w:t>Department name</w:t>
            </w:r>
          </w:p>
        </w:tc>
      </w:tr>
      <w:tr>
        <w:tc>
          <w:tcPr>
            <w:tcW w:type="dxa" w:w="3408"/>
          </w:tcPr>
          <w:p>
            <w:r>
              <w:t>parent_department_id</w:t>
            </w:r>
          </w:p>
        </w:tc>
        <w:tc>
          <w:tcPr>
            <w:tcW w:type="dxa" w:w="3408"/>
          </w:tcPr>
          <w:p>
            <w:r>
              <w:t>INT NULL FK departments</w:t>
            </w:r>
          </w:p>
        </w:tc>
        <w:tc>
          <w:tcPr>
            <w:tcW w:type="dxa" w:w="3408"/>
          </w:tcPr>
          <w:p>
            <w:r>
              <w:t>Optional hierarchy</w:t>
            </w:r>
          </w:p>
        </w:tc>
      </w:tr>
      <w:tr>
        <w:tc>
          <w:tcPr>
            <w:tcW w:type="dxa" w:w="3408"/>
          </w:tcPr>
          <w:p>
            <w:r>
              <w:t>manager_id</w:t>
            </w:r>
          </w:p>
        </w:tc>
        <w:tc>
          <w:tcPr>
            <w:tcW w:type="dxa" w:w="3408"/>
          </w:tcPr>
          <w:p>
            <w:r>
              <w:t>INT NULL FK employees</w:t>
            </w:r>
          </w:p>
        </w:tc>
        <w:tc>
          <w:tcPr>
            <w:tcW w:type="dxa" w:w="3408"/>
          </w:tcPr>
          <w:p>
            <w:r>
              <w:t>Department manager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Creation timestamp</w:t>
            </w:r>
          </w:p>
        </w:tc>
      </w:tr>
    </w:tbl>
    <w:p/>
    <w:p>
      <w:pPr>
        <w:pStyle w:val="Heading2"/>
      </w:pPr>
      <w:r>
        <w:t>positions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position_id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Position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title</w:t>
            </w:r>
          </w:p>
        </w:tc>
        <w:tc>
          <w:tcPr>
            <w:tcW w:type="dxa" w:w="3408"/>
          </w:tcPr>
          <w:p>
            <w:r>
              <w:t>VARCHAR(100)</w:t>
            </w:r>
          </w:p>
        </w:tc>
        <w:tc>
          <w:tcPr>
            <w:tcW w:type="dxa" w:w="3408"/>
          </w:tcPr>
          <w:p>
            <w:r>
              <w:t>Job title</w:t>
            </w:r>
          </w:p>
        </w:tc>
      </w:tr>
      <w:tr>
        <w:tc>
          <w:tcPr>
            <w:tcW w:type="dxa" w:w="3408"/>
          </w:tcPr>
          <w:p>
            <w:r>
              <w:t>department_id</w:t>
            </w:r>
          </w:p>
        </w:tc>
        <w:tc>
          <w:tcPr>
            <w:tcW w:type="dxa" w:w="3408"/>
          </w:tcPr>
          <w:p>
            <w:r>
              <w:t>INT NULL FK departments</w:t>
            </w:r>
          </w:p>
        </w:tc>
        <w:tc>
          <w:tcPr>
            <w:tcW w:type="dxa" w:w="3408"/>
          </w:tcPr>
          <w:p>
            <w:r>
              <w:t>Default department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Creation timestamp</w:t>
            </w:r>
          </w:p>
        </w:tc>
      </w:tr>
    </w:tbl>
    <w:p/>
    <w:p>
      <w:pPr>
        <w:pStyle w:val="Heading2"/>
      </w:pPr>
      <w:r>
        <w:t>employee_types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employee_type_id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Employee type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VARCHAR(50)</w:t>
            </w:r>
          </w:p>
        </w:tc>
        <w:tc>
          <w:tcPr>
            <w:tcW w:type="dxa" w:w="3408"/>
          </w:tcPr>
          <w:p>
            <w:r>
              <w:t>Full-Time, Part-Time, Contract, Intern</w:t>
            </w:r>
          </w:p>
        </w:tc>
      </w:tr>
    </w:tbl>
    <w:p/>
    <w:p>
      <w:pPr>
        <w:pStyle w:val="Heading2"/>
      </w:pPr>
      <w:r>
        <w:t>working_schedules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schedule_id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Schedule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VARCHAR(100)</w:t>
            </w:r>
          </w:p>
        </w:tc>
        <w:tc>
          <w:tcPr>
            <w:tcW w:type="dxa" w:w="3408"/>
          </w:tcPr>
          <w:p>
            <w:r>
              <w:t>Schedule name</w:t>
            </w:r>
          </w:p>
        </w:tc>
      </w:tr>
      <w:tr>
        <w:tc>
          <w:tcPr>
            <w:tcW w:type="dxa" w:w="3408"/>
          </w:tcPr>
          <w:p>
            <w:r>
              <w:t>timezone</w:t>
            </w:r>
          </w:p>
        </w:tc>
        <w:tc>
          <w:tcPr>
            <w:tcW w:type="dxa" w:w="3408"/>
          </w:tcPr>
          <w:p>
            <w:r>
              <w:t>VARCHAR(50)</w:t>
            </w:r>
          </w:p>
        </w:tc>
        <w:tc>
          <w:tcPr>
            <w:tcW w:type="dxa" w:w="3408"/>
          </w:tcPr>
          <w:p>
            <w:r>
              <w:t>Schedule timezone</w:t>
            </w:r>
          </w:p>
        </w:tc>
      </w:tr>
      <w:tr>
        <w:tc>
          <w:tcPr>
            <w:tcW w:type="dxa" w:w="3408"/>
          </w:tcPr>
          <w:p>
            <w:r>
              <w:t>hours_per_week</w:t>
            </w:r>
          </w:p>
        </w:tc>
        <w:tc>
          <w:tcPr>
            <w:tcW w:type="dxa" w:w="3408"/>
          </w:tcPr>
          <w:p>
            <w:r>
              <w:t>NUMERIC(6,2)</w:t>
            </w:r>
          </w:p>
        </w:tc>
        <w:tc>
          <w:tcPr>
            <w:tcW w:type="dxa" w:w="3408"/>
          </w:tcPr>
          <w:p>
            <w:r>
              <w:t>Calculated from schedule_days; not manually entered</w:t>
            </w:r>
          </w:p>
        </w:tc>
      </w:tr>
      <w:tr>
        <w:tc>
          <w:tcPr>
            <w:tcW w:type="dxa" w:w="3408"/>
          </w:tcPr>
          <w:p>
            <w:r>
              <w:t>attendance_policy_id</w:t>
            </w:r>
          </w:p>
        </w:tc>
        <w:tc>
          <w:tcPr>
            <w:tcW w:type="dxa" w:w="3408"/>
          </w:tcPr>
          <w:p>
            <w:r>
              <w:t>INT NULL FK attendance_policies</w:t>
            </w:r>
          </w:p>
        </w:tc>
        <w:tc>
          <w:tcPr>
            <w:tcW w:type="dxa" w:w="3408"/>
          </w:tcPr>
          <w:p>
            <w:r>
              <w:t>Attendance policy</w:t>
            </w:r>
          </w:p>
        </w:tc>
      </w:tr>
      <w:tr>
        <w:tc>
          <w:tcPr>
            <w:tcW w:type="dxa" w:w="3408"/>
          </w:tcPr>
          <w:p>
            <w:r>
              <w:t>is_active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Active flag</w:t>
            </w:r>
          </w:p>
        </w:tc>
      </w:tr>
    </w:tbl>
    <w:p/>
    <w:p>
      <w:pPr>
        <w:pStyle w:val="Heading2"/>
      </w:pPr>
      <w:r>
        <w:t>schedule_days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schedule_day_id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Daily schedule line</w:t>
            </w:r>
          </w:p>
        </w:tc>
      </w:tr>
      <w:tr>
        <w:tc>
          <w:tcPr>
            <w:tcW w:type="dxa" w:w="3408"/>
          </w:tcPr>
          <w:p>
            <w:r>
              <w:t>schedule_id</w:t>
            </w:r>
          </w:p>
        </w:tc>
        <w:tc>
          <w:tcPr>
            <w:tcW w:type="dxa" w:w="3408"/>
          </w:tcPr>
          <w:p>
            <w:r>
              <w:t>INT FK working_schedules</w:t>
            </w:r>
          </w:p>
        </w:tc>
        <w:tc>
          <w:tcPr>
            <w:tcW w:type="dxa" w:w="3408"/>
          </w:tcPr>
          <w:p>
            <w:r>
              <w:t>Parent schedule</w:t>
            </w:r>
          </w:p>
        </w:tc>
      </w:tr>
      <w:tr>
        <w:tc>
          <w:tcPr>
            <w:tcW w:type="dxa" w:w="3408"/>
          </w:tcPr>
          <w:p>
            <w:r>
              <w:t>day_of_week</w:t>
            </w:r>
          </w:p>
        </w:tc>
        <w:tc>
          <w:tcPr>
            <w:tcW w:type="dxa" w:w="3408"/>
          </w:tcPr>
          <w:p>
            <w:r>
              <w:t>SMALLINT</w:t>
            </w:r>
          </w:p>
        </w:tc>
        <w:tc>
          <w:tcPr>
            <w:tcW w:type="dxa" w:w="3408"/>
          </w:tcPr>
          <w:p>
            <w:r>
              <w:t>1=Monday ... 7=Sunday</w:t>
            </w:r>
          </w:p>
        </w:tc>
      </w:tr>
      <w:tr>
        <w:tc>
          <w:tcPr>
            <w:tcW w:type="dxa" w:w="3408"/>
          </w:tcPr>
          <w:p>
            <w:r>
              <w:t>is_working_day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Whether employee works this day</w:t>
            </w:r>
          </w:p>
        </w:tc>
      </w:tr>
      <w:tr>
        <w:tc>
          <w:tcPr>
            <w:tcW w:type="dxa" w:w="3408"/>
          </w:tcPr>
          <w:p>
            <w:r>
              <w:t>start_time</w:t>
            </w:r>
          </w:p>
        </w:tc>
        <w:tc>
          <w:tcPr>
            <w:tcW w:type="dxa" w:w="3408"/>
          </w:tcPr>
          <w:p>
            <w:r>
              <w:t>TIME NULL</w:t>
            </w:r>
          </w:p>
        </w:tc>
        <w:tc>
          <w:tcPr>
            <w:tcW w:type="dxa" w:w="3408"/>
          </w:tcPr>
          <w:p>
            <w:r>
              <w:t>Start</w:t>
            </w:r>
          </w:p>
        </w:tc>
      </w:tr>
      <w:tr>
        <w:tc>
          <w:tcPr>
            <w:tcW w:type="dxa" w:w="3408"/>
          </w:tcPr>
          <w:p>
            <w:r>
              <w:t>end_time</w:t>
            </w:r>
          </w:p>
        </w:tc>
        <w:tc>
          <w:tcPr>
            <w:tcW w:type="dxa" w:w="3408"/>
          </w:tcPr>
          <w:p>
            <w:r>
              <w:t>TIME NULL</w:t>
            </w:r>
          </w:p>
        </w:tc>
        <w:tc>
          <w:tcPr>
            <w:tcW w:type="dxa" w:w="3408"/>
          </w:tcPr>
          <w:p>
            <w:r>
              <w:t>End</w:t>
            </w:r>
          </w:p>
        </w:tc>
      </w:tr>
      <w:tr>
        <w:tc>
          <w:tcPr>
            <w:tcW w:type="dxa" w:w="3408"/>
          </w:tcPr>
          <w:p>
            <w:r>
              <w:t>break_minutes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Break duration</w:t>
            </w:r>
          </w:p>
        </w:tc>
      </w:tr>
      <w:tr>
        <w:tc>
          <w:tcPr>
            <w:tcW w:type="dxa" w:w="3408"/>
          </w:tcPr>
          <w:p>
            <w:r>
              <w:t>UNIQUE</w:t>
            </w:r>
          </w:p>
        </w:tc>
        <w:tc>
          <w:tcPr>
            <w:tcW w:type="dxa" w:w="3408"/>
          </w:tcPr>
          <w:p>
            <w:r>
              <w:t>(schedule_id, day_of_week)</w:t>
            </w:r>
          </w:p>
        </w:tc>
        <w:tc>
          <w:tcPr>
            <w:tcW w:type="dxa" w:w="3408"/>
          </w:tcPr>
          <w:p>
            <w:r>
              <w:t>One line per weekday</w:t>
            </w:r>
          </w:p>
        </w:tc>
      </w:tr>
    </w:tbl>
    <w:p/>
    <w:p>
      <w:pPr>
        <w:pStyle w:val="Heading2"/>
      </w:pPr>
      <w:r>
        <w:t>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employee_id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Employee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employee_code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Company-scoped employee ID, e.g. EMP-0001</w:t>
            </w:r>
          </w:p>
        </w:tc>
      </w:tr>
      <w:tr>
        <w:tc>
          <w:tcPr>
            <w:tcW w:type="dxa" w:w="3408"/>
          </w:tcPr>
          <w:p>
            <w:r>
              <w:t>first_name / last_name</w:t>
            </w:r>
          </w:p>
        </w:tc>
        <w:tc>
          <w:tcPr>
            <w:tcW w:type="dxa" w:w="3408"/>
          </w:tcPr>
          <w:p>
            <w:r>
              <w:t>VARCHAR(50)</w:t>
            </w:r>
          </w:p>
        </w:tc>
        <w:tc>
          <w:tcPr>
            <w:tcW w:type="dxa" w:w="3408"/>
          </w:tcPr>
          <w:p>
            <w:r>
              <w:t>Name</w:t>
            </w:r>
          </w:p>
        </w:tc>
      </w:tr>
      <w:tr>
        <w:tc>
          <w:tcPr>
            <w:tcW w:type="dxa" w:w="3408"/>
          </w:tcPr>
          <w:p>
            <w:r>
              <w:t>email</w:t>
            </w:r>
          </w:p>
        </w:tc>
        <w:tc>
          <w:tcPr>
            <w:tcW w:type="dxa" w:w="3408"/>
          </w:tcPr>
          <w:p>
            <w:r>
              <w:t>VARCHAR(150)</w:t>
            </w:r>
          </w:p>
        </w:tc>
        <w:tc>
          <w:tcPr>
            <w:tcW w:type="dxa" w:w="3408"/>
          </w:tcPr>
          <w:p>
            <w:r>
              <w:t>Employee contact email</w:t>
            </w:r>
          </w:p>
        </w:tc>
      </w:tr>
      <w:tr>
        <w:tc>
          <w:tcPr>
            <w:tcW w:type="dxa" w:w="3408"/>
          </w:tcPr>
          <w:p>
            <w:r>
              <w:t>phone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Phone</w:t>
            </w:r>
          </w:p>
        </w:tc>
      </w:tr>
      <w:tr>
        <w:tc>
          <w:tcPr>
            <w:tcW w:type="dxa" w:w="3408"/>
          </w:tcPr>
          <w:p>
            <w:r>
              <w:t>date_of_birth</w:t>
            </w:r>
          </w:p>
        </w:tc>
        <w:tc>
          <w:tcPr>
            <w:tcW w:type="dxa" w:w="3408"/>
          </w:tcPr>
          <w:p>
            <w:r>
              <w:t>DATE</w:t>
            </w:r>
          </w:p>
        </w:tc>
        <w:tc>
          <w:tcPr>
            <w:tcW w:type="dxa" w:w="3408"/>
          </w:tcPr>
          <w:p>
            <w:r>
              <w:t>DOB</w:t>
            </w:r>
          </w:p>
        </w:tc>
      </w:tr>
      <w:tr>
        <w:tc>
          <w:tcPr>
            <w:tcW w:type="dxa" w:w="3408"/>
          </w:tcPr>
          <w:p>
            <w:r>
              <w:t>gender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Optional</w:t>
            </w:r>
          </w:p>
        </w:tc>
      </w:tr>
      <w:tr>
        <w:tc>
          <w:tcPr>
            <w:tcW w:type="dxa" w:w="3408"/>
          </w:tcPr>
          <w:p>
            <w:r>
              <w:t>address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Address</w:t>
            </w:r>
          </w:p>
        </w:tc>
      </w:tr>
      <w:tr>
        <w:tc>
          <w:tcPr>
            <w:tcW w:type="dxa" w:w="3408"/>
          </w:tcPr>
          <w:p>
            <w:r>
              <w:t>hire_date</w:t>
            </w:r>
          </w:p>
        </w:tc>
        <w:tc>
          <w:tcPr>
            <w:tcW w:type="dxa" w:w="3408"/>
          </w:tcPr>
          <w:p>
            <w:r>
              <w:t>DATE</w:t>
            </w:r>
          </w:p>
        </w:tc>
        <w:tc>
          <w:tcPr>
            <w:tcW w:type="dxa" w:w="3408"/>
          </w:tcPr>
          <w:p>
            <w:r>
              <w:t>Hire date</w:t>
            </w:r>
          </w:p>
        </w:tc>
      </w:tr>
      <w:tr>
        <w:tc>
          <w:tcPr>
            <w:tcW w:type="dxa" w:w="3408"/>
          </w:tcPr>
          <w:p>
            <w:r>
              <w:t>department_id</w:t>
            </w:r>
          </w:p>
        </w:tc>
        <w:tc>
          <w:tcPr>
            <w:tcW w:type="dxa" w:w="3408"/>
          </w:tcPr>
          <w:p>
            <w:r>
              <w:t>INT FK departments</w:t>
            </w:r>
          </w:p>
        </w:tc>
        <w:tc>
          <w:tcPr>
            <w:tcW w:type="dxa" w:w="3408"/>
          </w:tcPr>
          <w:p>
            <w:r>
              <w:t>Department</w:t>
            </w:r>
          </w:p>
        </w:tc>
      </w:tr>
      <w:tr>
        <w:tc>
          <w:tcPr>
            <w:tcW w:type="dxa" w:w="3408"/>
          </w:tcPr>
          <w:p>
            <w:r>
              <w:t>position_id</w:t>
            </w:r>
          </w:p>
        </w:tc>
        <w:tc>
          <w:tcPr>
            <w:tcW w:type="dxa" w:w="3408"/>
          </w:tcPr>
          <w:p>
            <w:r>
              <w:t>INT FK positions</w:t>
            </w:r>
          </w:p>
        </w:tc>
        <w:tc>
          <w:tcPr>
            <w:tcW w:type="dxa" w:w="3408"/>
          </w:tcPr>
          <w:p>
            <w:r>
              <w:t>Position</w:t>
            </w:r>
          </w:p>
        </w:tc>
      </w:tr>
      <w:tr>
        <w:tc>
          <w:tcPr>
            <w:tcW w:type="dxa" w:w="3408"/>
          </w:tcPr>
          <w:p>
            <w:r>
              <w:t>employee_type_id</w:t>
            </w:r>
          </w:p>
        </w:tc>
        <w:tc>
          <w:tcPr>
            <w:tcW w:type="dxa" w:w="3408"/>
          </w:tcPr>
          <w:p>
            <w:r>
              <w:t>INT FK employee_types</w:t>
            </w:r>
          </w:p>
        </w:tc>
        <w:tc>
          <w:tcPr>
            <w:tcW w:type="dxa" w:w="3408"/>
          </w:tcPr>
          <w:p>
            <w:r>
              <w:t>Employment type</w:t>
            </w:r>
          </w:p>
        </w:tc>
      </w:tr>
      <w:tr>
        <w:tc>
          <w:tcPr>
            <w:tcW w:type="dxa" w:w="3408"/>
          </w:tcPr>
          <w:p>
            <w:r>
              <w:t>schedule_id</w:t>
            </w:r>
          </w:p>
        </w:tc>
        <w:tc>
          <w:tcPr>
            <w:tcW w:type="dxa" w:w="3408"/>
          </w:tcPr>
          <w:p>
            <w:r>
              <w:t>INT FK working_schedules</w:t>
            </w:r>
          </w:p>
        </w:tc>
        <w:tc>
          <w:tcPr>
            <w:tcW w:type="dxa" w:w="3408"/>
          </w:tcPr>
          <w:p>
            <w:r>
              <w:t>Current/default schedule</w:t>
            </w:r>
          </w:p>
        </w:tc>
      </w:tr>
      <w:tr>
        <w:tc>
          <w:tcPr>
            <w:tcW w:type="dxa" w:w="3408"/>
          </w:tcPr>
          <w:p>
            <w:r>
              <w:t>manager_id</w:t>
            </w:r>
          </w:p>
        </w:tc>
        <w:tc>
          <w:tcPr>
            <w:tcW w:type="dxa" w:w="3408"/>
          </w:tcPr>
          <w:p>
            <w:r>
              <w:t>INT NULL FK employees</w:t>
            </w:r>
          </w:p>
        </w:tc>
        <w:tc>
          <w:tcPr>
            <w:tcW w:type="dxa" w:w="3408"/>
          </w:tcPr>
          <w:p>
            <w:r>
              <w:t>Reporting manager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ACTIVE, INACTIVE, TERMINATED</w:t>
            </w:r>
          </w:p>
        </w:tc>
      </w:tr>
      <w:tr>
        <w:tc>
          <w:tcPr>
            <w:tcW w:type="dxa" w:w="3408"/>
          </w:tcPr>
          <w:p>
            <w:r>
              <w:t>created_by</w:t>
            </w:r>
          </w:p>
        </w:tc>
        <w:tc>
          <w:tcPr>
            <w:tcW w:type="dxa" w:w="3408"/>
          </w:tcPr>
          <w:p>
            <w:r>
              <w:t>INT FK users</w:t>
            </w:r>
          </w:p>
        </w:tc>
        <w:tc>
          <w:tcPr>
            <w:tcW w:type="dxa" w:w="3408"/>
          </w:tcPr>
          <w:p>
            <w:r>
              <w:t>Created by</w:t>
            </w:r>
          </w:p>
        </w:tc>
      </w:tr>
      <w:tr>
        <w:tc>
          <w:tcPr>
            <w:tcW w:type="dxa" w:w="3408"/>
          </w:tcPr>
          <w:p>
            <w:r>
              <w:t>created_at / updated_at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Audit timestamps</w:t>
            </w:r>
          </w:p>
        </w:tc>
      </w:tr>
    </w:tbl>
    <w:p/>
    <w:p>
      <w:pPr>
        <w:pStyle w:val="Heading2"/>
      </w:pPr>
      <w:r>
        <w:t>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contract_id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Contract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employee_id</w:t>
            </w:r>
          </w:p>
        </w:tc>
        <w:tc>
          <w:tcPr>
            <w:tcW w:type="dxa" w:w="3408"/>
          </w:tcPr>
          <w:p>
            <w:r>
              <w:t>INT FK employees</w:t>
            </w:r>
          </w:p>
        </w:tc>
        <w:tc>
          <w:tcPr>
            <w:tcW w:type="dxa" w:w="3408"/>
          </w:tcPr>
          <w:p>
            <w:r>
              <w:t>Employee</w:t>
            </w:r>
          </w:p>
        </w:tc>
      </w:tr>
      <w:tr>
        <w:tc>
          <w:tcPr>
            <w:tcW w:type="dxa" w:w="3408"/>
          </w:tcPr>
          <w:p>
            <w:r>
              <w:t>position_id / department_id</w:t>
            </w:r>
          </w:p>
        </w:tc>
        <w:tc>
          <w:tcPr>
            <w:tcW w:type="dxa" w:w="3408"/>
          </w:tcPr>
          <w:p>
            <w:r>
              <w:t>INT FK</w:t>
            </w:r>
          </w:p>
        </w:tc>
        <w:tc>
          <w:tcPr>
            <w:tcW w:type="dxa" w:w="3408"/>
          </w:tcPr>
          <w:p>
            <w:r>
              <w:t>Terms snapshot</w:t>
            </w:r>
          </w:p>
        </w:tc>
      </w:tr>
      <w:tr>
        <w:tc>
          <w:tcPr>
            <w:tcW w:type="dxa" w:w="3408"/>
          </w:tcPr>
          <w:p>
            <w:r>
              <w:t>schedule_id</w:t>
            </w:r>
          </w:p>
        </w:tc>
        <w:tc>
          <w:tcPr>
            <w:tcW w:type="dxa" w:w="3408"/>
          </w:tcPr>
          <w:p>
            <w:r>
              <w:t>INT NULL FK working_schedules</w:t>
            </w:r>
          </w:p>
        </w:tc>
        <w:tc>
          <w:tcPr>
            <w:tcW w:type="dxa" w:w="3408"/>
          </w:tcPr>
          <w:p>
            <w:r>
              <w:t>Contract-period schedule</w:t>
            </w:r>
          </w:p>
        </w:tc>
      </w:tr>
      <w:tr>
        <w:tc>
          <w:tcPr>
            <w:tcW w:type="dxa" w:w="3408"/>
          </w:tcPr>
          <w:p>
            <w:r>
              <w:t>salary_structure_id</w:t>
            </w:r>
          </w:p>
        </w:tc>
        <w:tc>
          <w:tcPr>
            <w:tcW w:type="dxa" w:w="3408"/>
          </w:tcPr>
          <w:p>
            <w:r>
              <w:t>INT FK salary_structures</w:t>
            </w:r>
          </w:p>
        </w:tc>
        <w:tc>
          <w:tcPr>
            <w:tcW w:type="dxa" w:w="3408"/>
          </w:tcPr>
          <w:p>
            <w:r>
              <w:t>Structure</w:t>
            </w:r>
          </w:p>
        </w:tc>
      </w:tr>
      <w:tr>
        <w:tc>
          <w:tcPr>
            <w:tcW w:type="dxa" w:w="3408"/>
          </w:tcPr>
          <w:p>
            <w:r>
              <w:t>wage</w:t>
            </w:r>
          </w:p>
        </w:tc>
        <w:tc>
          <w:tcPr>
            <w:tcW w:type="dxa" w:w="3408"/>
          </w:tcPr>
          <w:p>
            <w:r>
              <w:t>NUMERIC(12,2)</w:t>
            </w:r>
          </w:p>
        </w:tc>
        <w:tc>
          <w:tcPr>
            <w:tcW w:type="dxa" w:w="3408"/>
          </w:tcPr>
          <w:p>
            <w:r>
              <w:t>Base wage</w:t>
            </w:r>
          </w:p>
        </w:tc>
      </w:tr>
      <w:tr>
        <w:tc>
          <w:tcPr>
            <w:tcW w:type="dxa" w:w="3408"/>
          </w:tcPr>
          <w:p>
            <w:r>
              <w:t>wage_type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MONTHLY, HOURLY, ANNUAL</w:t>
            </w:r>
          </w:p>
        </w:tc>
      </w:tr>
      <w:tr>
        <w:tc>
          <w:tcPr>
            <w:tcW w:type="dxa" w:w="3408"/>
          </w:tcPr>
          <w:p>
            <w:r>
              <w:t>start_date / end_date</w:t>
            </w:r>
          </w:p>
        </w:tc>
        <w:tc>
          <w:tcPr>
            <w:tcW w:type="dxa" w:w="3408"/>
          </w:tcPr>
          <w:p>
            <w:r>
              <w:t>DATE</w:t>
            </w:r>
          </w:p>
        </w:tc>
        <w:tc>
          <w:tcPr>
            <w:tcW w:type="dxa" w:w="3408"/>
          </w:tcPr>
          <w:p>
            <w:r>
              <w:t>Contract validity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DRAFT, ACTIVE, EXPIRED, TERMINATED</w:t>
            </w:r>
          </w:p>
        </w:tc>
      </w:tr>
      <w:tr>
        <w:tc>
          <w:tcPr>
            <w:tcW w:type="dxa" w:w="3408"/>
          </w:tcPr>
          <w:p>
            <w:r>
              <w:t>created_by</w:t>
            </w:r>
          </w:p>
        </w:tc>
        <w:tc>
          <w:tcPr>
            <w:tcW w:type="dxa" w:w="3408"/>
          </w:tcPr>
          <w:p>
            <w:r>
              <w:t>INT FK users</w:t>
            </w:r>
          </w:p>
        </w:tc>
        <w:tc>
          <w:tcPr>
            <w:tcW w:type="dxa" w:w="3408"/>
          </w:tcPr>
          <w:p>
            <w:r>
              <w:t>Created by</w:t>
            </w:r>
          </w:p>
        </w:tc>
      </w:tr>
      <w:tr>
        <w:tc>
          <w:tcPr>
            <w:tcW w:type="dxa" w:w="3408"/>
          </w:tcPr>
          <w:p>
            <w:r>
              <w:t>created_at / updated_at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Audit timestamps</w:t>
            </w:r>
          </w:p>
        </w:tc>
      </w:tr>
    </w:tbl>
    <w:p/>
    <w:p>
      <w:pPr>
        <w:pStyle w:val="Heading2"/>
      </w:pPr>
      <w:r>
        <w:t>attendance_policies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policy_id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Policy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VARCHAR(100)</w:t>
            </w:r>
          </w:p>
        </w:tc>
        <w:tc>
          <w:tcPr>
            <w:tcW w:type="dxa" w:w="3408"/>
          </w:tcPr>
          <w:p>
            <w:r>
              <w:t>Policy name</w:t>
            </w:r>
          </w:p>
        </w:tc>
      </w:tr>
      <w:tr>
        <w:tc>
          <w:tcPr>
            <w:tcW w:type="dxa" w:w="3408"/>
          </w:tcPr>
          <w:p>
            <w:r>
              <w:t>grace_period_minutes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Grace window</w:t>
            </w:r>
          </w:p>
        </w:tc>
      </w:tr>
      <w:tr>
        <w:tc>
          <w:tcPr>
            <w:tcW w:type="dxa" w:w="3408"/>
          </w:tcPr>
          <w:p>
            <w:r>
              <w:t>grace_occurrences_allowed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Free late occurrences per month</w:t>
            </w:r>
          </w:p>
        </w:tc>
      </w:tr>
      <w:tr>
        <w:tc>
          <w:tcPr>
            <w:tcW w:type="dxa" w:w="3408"/>
          </w:tcPr>
          <w:p>
            <w:r>
              <w:t>grace_period_penalty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NONE, HALF_DAY, FULL_DAY</w:t>
            </w:r>
          </w:p>
        </w:tc>
      </w:tr>
      <w:tr>
        <w:tc>
          <w:tcPr>
            <w:tcW w:type="dxa" w:w="3408"/>
          </w:tcPr>
          <w:p>
            <w:r>
              <w:t>beyond_grace_penalty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NONE, HALF_DAY, FULL_DAY</w:t>
            </w:r>
          </w:p>
        </w:tc>
      </w:tr>
      <w:tr>
        <w:tc>
          <w:tcPr>
            <w:tcW w:type="dxa" w:w="3408"/>
          </w:tcPr>
          <w:p>
            <w:r>
              <w:t>early_leave_grace_minutes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Early checkout grace</w:t>
            </w:r>
          </w:p>
        </w:tc>
      </w:tr>
      <w:tr>
        <w:tc>
          <w:tcPr>
            <w:tcW w:type="dxa" w:w="3408"/>
          </w:tcPr>
          <w:p>
            <w:r>
              <w:t>early_leave_penalty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NONE, HALF_DAY, FULL_DAY</w:t>
            </w:r>
          </w:p>
        </w:tc>
      </w:tr>
      <w:tr>
        <w:tc>
          <w:tcPr>
            <w:tcW w:type="dxa" w:w="3408"/>
          </w:tcPr>
          <w:p>
            <w:r>
              <w:t>stack_deductions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Combine late + early penalties</w:t>
            </w:r>
          </w:p>
        </w:tc>
      </w:tr>
      <w:tr>
        <w:tc>
          <w:tcPr>
            <w:tcW w:type="dxa" w:w="3408"/>
          </w:tcPr>
          <w:p>
            <w:r>
              <w:t>is_active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Active flag</w:t>
            </w:r>
          </w:p>
        </w:tc>
      </w:tr>
    </w:tbl>
    <w:p/>
    <w:p>
      <w:pPr>
        <w:pStyle w:val="Heading2"/>
      </w:pPr>
      <w:r>
        <w:t>attendance_monthly_counters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counter_id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Counter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employee_id</w:t>
            </w:r>
          </w:p>
        </w:tc>
        <w:tc>
          <w:tcPr>
            <w:tcW w:type="dxa" w:w="3408"/>
          </w:tcPr>
          <w:p>
            <w:r>
              <w:t>INT FK employees</w:t>
            </w:r>
          </w:p>
        </w:tc>
        <w:tc>
          <w:tcPr>
            <w:tcW w:type="dxa" w:w="3408"/>
          </w:tcPr>
          <w:p>
            <w:r>
              <w:t>Employee</w:t>
            </w:r>
          </w:p>
        </w:tc>
      </w:tr>
      <w:tr>
        <w:tc>
          <w:tcPr>
            <w:tcW w:type="dxa" w:w="3408"/>
          </w:tcPr>
          <w:p>
            <w:r>
              <w:t>year / month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Counter period</w:t>
            </w:r>
          </w:p>
        </w:tc>
      </w:tr>
      <w:tr>
        <w:tc>
          <w:tcPr>
            <w:tcW w:type="dxa" w:w="3408"/>
          </w:tcPr>
          <w:p>
            <w:r>
              <w:t>grace_late_count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Grace-window late count</w:t>
            </w:r>
          </w:p>
        </w:tc>
      </w:tr>
      <w:tr>
        <w:tc>
          <w:tcPr>
            <w:tcW w:type="dxa" w:w="3408"/>
          </w:tcPr>
          <w:p>
            <w:r>
              <w:t>half_day_deductions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Half-day deductions</w:t>
            </w:r>
          </w:p>
        </w:tc>
      </w:tr>
      <w:tr>
        <w:tc>
          <w:tcPr>
            <w:tcW w:type="dxa" w:w="3408"/>
          </w:tcPr>
          <w:p>
            <w:r>
              <w:t>full_day_deductions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Full-day deductions</w:t>
            </w:r>
          </w:p>
        </w:tc>
      </w:tr>
      <w:tr>
        <w:tc>
          <w:tcPr>
            <w:tcW w:type="dxa" w:w="3408"/>
          </w:tcPr>
          <w:p>
            <w:r>
              <w:t>early_leave_count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Early leave count</w:t>
            </w:r>
          </w:p>
        </w:tc>
      </w:tr>
      <w:tr>
        <w:tc>
          <w:tcPr>
            <w:tcW w:type="dxa" w:w="3408"/>
          </w:tcPr>
          <w:p>
            <w:r>
              <w:t>UNIQUE</w:t>
            </w:r>
          </w:p>
        </w:tc>
        <w:tc>
          <w:tcPr>
            <w:tcW w:type="dxa" w:w="3408"/>
          </w:tcPr>
          <w:p>
            <w:r>
              <w:t>(company_id, employee_id, year, month)</w:t>
            </w:r>
          </w:p>
        </w:tc>
        <w:tc>
          <w:tcPr>
            <w:tcW w:type="dxa" w:w="3408"/>
          </w:tcPr>
          <w:p>
            <w:r>
              <w:t>Unique monthly counter</w:t>
            </w:r>
          </w:p>
        </w:tc>
      </w:tr>
    </w:tbl>
    <w:p/>
    <w:p>
      <w:pPr>
        <w:pStyle w:val="Heading2"/>
      </w:pPr>
      <w:r>
        <w:t>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attendance_id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Attendance record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employee_id</w:t>
            </w:r>
          </w:p>
        </w:tc>
        <w:tc>
          <w:tcPr>
            <w:tcW w:type="dxa" w:w="3408"/>
          </w:tcPr>
          <w:p>
            <w:r>
              <w:t>INT FK employees</w:t>
            </w:r>
          </w:p>
        </w:tc>
        <w:tc>
          <w:tcPr>
            <w:tcW w:type="dxa" w:w="3408"/>
          </w:tcPr>
          <w:p>
            <w:r>
              <w:t>Employee</w:t>
            </w:r>
          </w:p>
        </w:tc>
      </w:tr>
      <w:tr>
        <w:tc>
          <w:tcPr>
            <w:tcW w:type="dxa" w:w="3408"/>
          </w:tcPr>
          <w:p>
            <w:r>
              <w:t>work_date</w:t>
            </w:r>
          </w:p>
        </w:tc>
        <w:tc>
          <w:tcPr>
            <w:tcW w:type="dxa" w:w="3408"/>
          </w:tcPr>
          <w:p>
            <w:r>
              <w:t>DATE</w:t>
            </w:r>
          </w:p>
        </w:tc>
        <w:tc>
          <w:tcPr>
            <w:tcW w:type="dxa" w:w="3408"/>
          </w:tcPr>
          <w:p>
            <w:r>
              <w:t>Work date</w:t>
            </w:r>
          </w:p>
        </w:tc>
      </w:tr>
      <w:tr>
        <w:tc>
          <w:tcPr>
            <w:tcW w:type="dxa" w:w="3408"/>
          </w:tcPr>
          <w:p>
            <w:r>
              <w:t>check_in / check_out</w:t>
            </w:r>
          </w:p>
        </w:tc>
        <w:tc>
          <w:tcPr>
            <w:tcW w:type="dxa" w:w="3408"/>
          </w:tcPr>
          <w:p>
            <w:r>
              <w:t>TIMESTAMP NULL</w:t>
            </w:r>
          </w:p>
        </w:tc>
        <w:tc>
          <w:tcPr>
            <w:tcW w:type="dxa" w:w="3408"/>
          </w:tcPr>
          <w:p>
            <w:r>
              <w:t>Actual attendance</w:t>
            </w:r>
          </w:p>
        </w:tc>
      </w:tr>
      <w:tr>
        <w:tc>
          <w:tcPr>
            <w:tcW w:type="dxa" w:w="3408"/>
          </w:tcPr>
          <w:p>
            <w:r>
              <w:t>hours_worked</w:t>
            </w:r>
          </w:p>
        </w:tc>
        <w:tc>
          <w:tcPr>
            <w:tcW w:type="dxa" w:w="3408"/>
          </w:tcPr>
          <w:p>
            <w:r>
              <w:t>NUMERIC(6,2)</w:t>
            </w:r>
          </w:p>
        </w:tc>
        <w:tc>
          <w:tcPr>
            <w:tcW w:type="dxa" w:w="3408"/>
          </w:tcPr>
          <w:p>
            <w:r>
              <w:t>Calculated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PRESENT, ABSENT, HALF_DAY, LATE, ON_LEAVE, OVERTIME, etc.</w:t>
            </w:r>
          </w:p>
        </w:tc>
      </w:tr>
      <w:tr>
        <w:tc>
          <w:tcPr>
            <w:tcW w:type="dxa" w:w="3408"/>
          </w:tcPr>
          <w:p>
            <w:r>
              <w:t>scheduled_start_time / scheduled_end_time</w:t>
            </w:r>
          </w:p>
        </w:tc>
        <w:tc>
          <w:tcPr>
            <w:tcW w:type="dxa" w:w="3408"/>
          </w:tcPr>
          <w:p>
            <w:r>
              <w:t>TIME NULL</w:t>
            </w:r>
          </w:p>
        </w:tc>
        <w:tc>
          <w:tcPr>
            <w:tcW w:type="dxa" w:w="3408"/>
          </w:tcPr>
          <w:p>
            <w:r>
              <w:t>Historical schedule snapshot</w:t>
            </w:r>
          </w:p>
        </w:tc>
      </w:tr>
      <w:tr>
        <w:tc>
          <w:tcPr>
            <w:tcW w:type="dxa" w:w="3408"/>
          </w:tcPr>
          <w:p>
            <w:r>
              <w:t>scheduled_break_minutes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Historical break snapshot</w:t>
            </w:r>
          </w:p>
        </w:tc>
      </w:tr>
      <w:tr>
        <w:tc>
          <w:tcPr>
            <w:tcW w:type="dxa" w:w="3408"/>
          </w:tcPr>
          <w:p>
            <w:r>
              <w:t>late_minutes / early_leave_minutes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Calculated exceptions</w:t>
            </w:r>
          </w:p>
        </w:tc>
      </w:tr>
      <w:tr>
        <w:tc>
          <w:tcPr>
            <w:tcW w:type="dxa" w:w="3408"/>
          </w:tcPr>
          <w:p>
            <w:r>
              <w:t>late_status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ON_TIME, WITHIN_GRACE, BEYOND_GRACE</w:t>
            </w:r>
          </w:p>
        </w:tc>
      </w:tr>
      <w:tr>
        <w:tc>
          <w:tcPr>
            <w:tcW w:type="dxa" w:w="3408"/>
          </w:tcPr>
          <w:p>
            <w:r>
              <w:t>grace_occurrence_no</w:t>
            </w:r>
          </w:p>
        </w:tc>
        <w:tc>
          <w:tcPr>
            <w:tcW w:type="dxa" w:w="3408"/>
          </w:tcPr>
          <w:p>
            <w:r>
              <w:t>INT NULL</w:t>
            </w:r>
          </w:p>
        </w:tc>
        <w:tc>
          <w:tcPr>
            <w:tcW w:type="dxa" w:w="3408"/>
          </w:tcPr>
          <w:p>
            <w:r>
              <w:t>Monthly occurrence</w:t>
            </w:r>
          </w:p>
        </w:tc>
      </w:tr>
      <w:tr>
        <w:tc>
          <w:tcPr>
            <w:tcW w:type="dxa" w:w="3408"/>
          </w:tcPr>
          <w:p>
            <w:r>
              <w:t>deduction_type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NONE, HALF_DAY, FULL_DAY</w:t>
            </w:r>
          </w:p>
        </w:tc>
      </w:tr>
      <w:tr>
        <w:tc>
          <w:tcPr>
            <w:tcW w:type="dxa" w:w="3408"/>
          </w:tcPr>
          <w:p>
            <w:r>
              <w:t>deduction_days</w:t>
            </w:r>
          </w:p>
        </w:tc>
        <w:tc>
          <w:tcPr>
            <w:tcW w:type="dxa" w:w="3408"/>
          </w:tcPr>
          <w:p>
            <w:r>
              <w:t>NUMERIC(3,2)</w:t>
            </w:r>
          </w:p>
        </w:tc>
        <w:tc>
          <w:tcPr>
            <w:tcW w:type="dxa" w:w="3408"/>
          </w:tcPr>
          <w:p>
            <w:r>
              <w:t>0, 0.5, 1</w:t>
            </w:r>
          </w:p>
        </w:tc>
      </w:tr>
      <w:tr>
        <w:tc>
          <w:tcPr>
            <w:tcW w:type="dxa" w:w="3408"/>
          </w:tcPr>
          <w:p>
            <w:r>
              <w:t>remarks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created_by</w:t>
            </w:r>
          </w:p>
        </w:tc>
        <w:tc>
          <w:tcPr>
            <w:tcW w:type="dxa" w:w="3408"/>
          </w:tcPr>
          <w:p>
            <w:r>
              <w:t>INT FK users</w:t>
            </w:r>
          </w:p>
        </w:tc>
        <w:tc>
          <w:tcPr>
            <w:tcW w:type="dxa" w:w="3408"/>
          </w:tcPr>
          <w:p>
            <w:r>
              <w:t>Creator/corrector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</w:tbl>
    <w:p/>
    <w:p>
      <w:pPr>
        <w:pStyle w:val="Heading2"/>
      </w:pPr>
      <w:r>
        <w:t>leave_types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leave_type_id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Leave type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VARCHAR(50)</w:t>
            </w:r>
          </w:p>
        </w:tc>
        <w:tc>
          <w:tcPr>
            <w:tcW w:type="dxa" w:w="3408"/>
          </w:tcPr>
          <w:p>
            <w:r>
              <w:t>Sick, Casual, Earned, Unpaid, etc.</w:t>
            </w:r>
          </w:p>
        </w:tc>
      </w:tr>
      <w:tr>
        <w:tc>
          <w:tcPr>
            <w:tcW w:type="dxa" w:w="3408"/>
          </w:tcPr>
          <w:p>
            <w:r>
              <w:t>unit</w:t>
            </w:r>
          </w:p>
        </w:tc>
        <w:tc>
          <w:tcPr>
            <w:tcW w:type="dxa" w:w="3408"/>
          </w:tcPr>
          <w:p>
            <w:r>
              <w:t>VARCHAR(10)</w:t>
            </w:r>
          </w:p>
        </w:tc>
        <w:tc>
          <w:tcPr>
            <w:tcW w:type="dxa" w:w="3408"/>
          </w:tcPr>
          <w:p>
            <w:r>
              <w:t>DAYS or HOURS</w:t>
            </w:r>
          </w:p>
        </w:tc>
      </w:tr>
      <w:tr>
        <w:tc>
          <w:tcPr>
            <w:tcW w:type="dxa" w:w="3408"/>
          </w:tcPr>
          <w:p>
            <w:r>
              <w:t>requires_allocation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Whether balance is required</w:t>
            </w:r>
          </w:p>
        </w:tc>
      </w:tr>
      <w:tr>
        <w:tc>
          <w:tcPr>
            <w:tcW w:type="dxa" w:w="3408"/>
          </w:tcPr>
          <w:p>
            <w:r>
              <w:t>is_paid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Paid/unpaid leave</w:t>
            </w:r>
          </w:p>
        </w:tc>
      </w:tr>
      <w:tr>
        <w:tc>
          <w:tcPr>
            <w:tcW w:type="dxa" w:w="3408"/>
          </w:tcPr>
          <w:p>
            <w:r>
              <w:t>default_days_year</w:t>
            </w:r>
          </w:p>
        </w:tc>
        <w:tc>
          <w:tcPr>
            <w:tcW w:type="dxa" w:w="3408"/>
          </w:tcPr>
          <w:p>
            <w:r>
              <w:t>NUMERIC(5,2)</w:t>
            </w:r>
          </w:p>
        </w:tc>
        <w:tc>
          <w:tcPr>
            <w:tcW w:type="dxa" w:w="3408"/>
          </w:tcPr>
          <w:p>
            <w:r>
              <w:t>Default annual allocation</w:t>
            </w:r>
          </w:p>
        </w:tc>
      </w:tr>
      <w:tr>
        <w:tc>
          <w:tcPr>
            <w:tcW w:type="dxa" w:w="3408"/>
          </w:tcPr>
          <w:p>
            <w:r>
              <w:t>approval_required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Approval workflow</w:t>
            </w:r>
          </w:p>
        </w:tc>
      </w:tr>
      <w:tr>
        <w:tc>
          <w:tcPr>
            <w:tcW w:type="dxa" w:w="3408"/>
          </w:tcPr>
          <w:p>
            <w:r>
              <w:t>payroll_integration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Whether payroll consumes it</w:t>
            </w:r>
          </w:p>
        </w:tc>
      </w:tr>
      <w:tr>
        <w:tc>
          <w:tcPr>
            <w:tcW w:type="dxa" w:w="3408"/>
          </w:tcPr>
          <w:p>
            <w:r>
              <w:t>is_active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Active flag</w:t>
            </w:r>
          </w:p>
        </w:tc>
      </w:tr>
    </w:tbl>
    <w:p/>
    <w:p>
      <w:pPr>
        <w:pStyle w:val="Heading2"/>
      </w:pPr>
      <w:r>
        <w:t>leave_allocations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allocation_id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Allocation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employee_id</w:t>
            </w:r>
          </w:p>
        </w:tc>
        <w:tc>
          <w:tcPr>
            <w:tcW w:type="dxa" w:w="3408"/>
          </w:tcPr>
          <w:p>
            <w:r>
              <w:t>INT FK employees</w:t>
            </w:r>
          </w:p>
        </w:tc>
        <w:tc>
          <w:tcPr>
            <w:tcW w:type="dxa" w:w="3408"/>
          </w:tcPr>
          <w:p>
            <w:r>
              <w:t>Employee</w:t>
            </w:r>
          </w:p>
        </w:tc>
      </w:tr>
      <w:tr>
        <w:tc>
          <w:tcPr>
            <w:tcW w:type="dxa" w:w="3408"/>
          </w:tcPr>
          <w:p>
            <w:r>
              <w:t>leave_type_id</w:t>
            </w:r>
          </w:p>
        </w:tc>
        <w:tc>
          <w:tcPr>
            <w:tcW w:type="dxa" w:w="3408"/>
          </w:tcPr>
          <w:p>
            <w:r>
              <w:t>INT FK leave_types</w:t>
            </w:r>
          </w:p>
        </w:tc>
        <w:tc>
          <w:tcPr>
            <w:tcW w:type="dxa" w:w="3408"/>
          </w:tcPr>
          <w:p>
            <w:r>
              <w:t>Leave type</w:t>
            </w:r>
          </w:p>
        </w:tc>
      </w:tr>
      <w:tr>
        <w:tc>
          <w:tcPr>
            <w:tcW w:type="dxa" w:w="3408"/>
          </w:tcPr>
          <w:p>
            <w:r>
              <w:t>year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Allocation year</w:t>
            </w:r>
          </w:p>
        </w:tc>
      </w:tr>
      <w:tr>
        <w:tc>
          <w:tcPr>
            <w:tcW w:type="dxa" w:w="3408"/>
          </w:tcPr>
          <w:p>
            <w:r>
              <w:t>allocated_days</w:t>
            </w:r>
          </w:p>
        </w:tc>
        <w:tc>
          <w:tcPr>
            <w:tcW w:type="dxa" w:w="3408"/>
          </w:tcPr>
          <w:p>
            <w:r>
              <w:t>NUMERIC(6,2)</w:t>
            </w:r>
          </w:p>
        </w:tc>
        <w:tc>
          <w:tcPr>
            <w:tcW w:type="dxa" w:w="3408"/>
          </w:tcPr>
          <w:p>
            <w:r>
              <w:t>Allocated</w:t>
            </w:r>
          </w:p>
        </w:tc>
      </w:tr>
      <w:tr>
        <w:tc>
          <w:tcPr>
            <w:tcW w:type="dxa" w:w="3408"/>
          </w:tcPr>
          <w:p>
            <w:r>
              <w:t>used_days</w:t>
            </w:r>
          </w:p>
        </w:tc>
        <w:tc>
          <w:tcPr>
            <w:tcW w:type="dxa" w:w="3408"/>
          </w:tcPr>
          <w:p>
            <w:r>
              <w:t>NUMERIC(6,2)</w:t>
            </w:r>
          </w:p>
        </w:tc>
        <w:tc>
          <w:tcPr>
            <w:tcW w:type="dxa" w:w="3408"/>
          </w:tcPr>
          <w:p>
            <w:r>
              <w:t>Consumed</w:t>
            </w:r>
          </w:p>
        </w:tc>
      </w:tr>
      <w:tr>
        <w:tc>
          <w:tcPr>
            <w:tcW w:type="dxa" w:w="3408"/>
          </w:tcPr>
          <w:p>
            <w:r>
              <w:t>remaining_days</w:t>
            </w:r>
          </w:p>
        </w:tc>
        <w:tc>
          <w:tcPr>
            <w:tcW w:type="dxa" w:w="3408"/>
          </w:tcPr>
          <w:p>
            <w:r>
              <w:t>GENERATED</w:t>
            </w:r>
          </w:p>
        </w:tc>
        <w:tc>
          <w:tcPr>
            <w:tcW w:type="dxa" w:w="3408"/>
          </w:tcPr>
          <w:p>
            <w:r>
              <w:t>allocated - used</w:t>
            </w:r>
          </w:p>
        </w:tc>
      </w:tr>
      <w:tr>
        <w:tc>
          <w:tcPr>
            <w:tcW w:type="dxa" w:w="3408"/>
          </w:tcPr>
          <w:p>
            <w:r>
              <w:t>valid_from / valid_to</w:t>
            </w:r>
          </w:p>
        </w:tc>
        <w:tc>
          <w:tcPr>
            <w:tcW w:type="dxa" w:w="3408"/>
          </w:tcPr>
          <w:p>
            <w:r>
              <w:t>DATE NULL</w:t>
            </w:r>
          </w:p>
        </w:tc>
        <w:tc>
          <w:tcPr>
            <w:tcW w:type="dxa" w:w="3408"/>
          </w:tcPr>
          <w:p>
            <w:r>
              <w:t>Validity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DRAFT, APPROVED, EXPIRED, CANCELLED</w:t>
            </w:r>
          </w:p>
        </w:tc>
      </w:tr>
      <w:tr>
        <w:tc>
          <w:tcPr>
            <w:tcW w:type="dxa" w:w="3408"/>
          </w:tcPr>
          <w:p>
            <w:r>
              <w:t>approved_by / approved_at</w:t>
            </w:r>
          </w:p>
        </w:tc>
        <w:tc>
          <w:tcPr>
            <w:tcW w:type="dxa" w:w="3408"/>
          </w:tcPr>
          <w:p>
            <w:r>
              <w:t>INT/TIMESTAMP NULL</w:t>
            </w:r>
          </w:p>
        </w:tc>
        <w:tc>
          <w:tcPr>
            <w:tcW w:type="dxa" w:w="3408"/>
          </w:tcPr>
          <w:p>
            <w:r>
              <w:t>Approval audit</w:t>
            </w:r>
          </w:p>
        </w:tc>
      </w:tr>
    </w:tbl>
    <w:p/>
    <w:p>
      <w:pPr>
        <w:pStyle w:val="Heading2"/>
      </w:pPr>
      <w:r>
        <w:t>leave_requests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leave_request_id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Request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employee_id</w:t>
            </w:r>
          </w:p>
        </w:tc>
        <w:tc>
          <w:tcPr>
            <w:tcW w:type="dxa" w:w="3408"/>
          </w:tcPr>
          <w:p>
            <w:r>
              <w:t>INT FK employees</w:t>
            </w:r>
          </w:p>
        </w:tc>
        <w:tc>
          <w:tcPr>
            <w:tcW w:type="dxa" w:w="3408"/>
          </w:tcPr>
          <w:p>
            <w:r>
              <w:t>Requester</w:t>
            </w:r>
          </w:p>
        </w:tc>
      </w:tr>
      <w:tr>
        <w:tc>
          <w:tcPr>
            <w:tcW w:type="dxa" w:w="3408"/>
          </w:tcPr>
          <w:p>
            <w:r>
              <w:t>leave_type_id</w:t>
            </w:r>
          </w:p>
        </w:tc>
        <w:tc>
          <w:tcPr>
            <w:tcW w:type="dxa" w:w="3408"/>
          </w:tcPr>
          <w:p>
            <w:r>
              <w:t>INT FK leave_types</w:t>
            </w:r>
          </w:p>
        </w:tc>
        <w:tc>
          <w:tcPr>
            <w:tcW w:type="dxa" w:w="3408"/>
          </w:tcPr>
          <w:p>
            <w:r>
              <w:t>Type</w:t>
            </w:r>
          </w:p>
        </w:tc>
      </w:tr>
      <w:tr>
        <w:tc>
          <w:tcPr>
            <w:tcW w:type="dxa" w:w="3408"/>
          </w:tcPr>
          <w:p>
            <w:r>
              <w:t>start_date / end_date</w:t>
            </w:r>
          </w:p>
        </w:tc>
        <w:tc>
          <w:tcPr>
            <w:tcW w:type="dxa" w:w="3408"/>
          </w:tcPr>
          <w:p>
            <w:r>
              <w:t>DATE</w:t>
            </w:r>
          </w:p>
        </w:tc>
        <w:tc>
          <w:tcPr>
            <w:tcW w:type="dxa" w:w="3408"/>
          </w:tcPr>
          <w:p>
            <w:r>
              <w:t>Requested period</w:t>
            </w:r>
          </w:p>
        </w:tc>
      </w:tr>
      <w:tr>
        <w:tc>
          <w:tcPr>
            <w:tcW w:type="dxa" w:w="3408"/>
          </w:tcPr>
          <w:p>
            <w:r>
              <w:t>days_requested</w:t>
            </w:r>
          </w:p>
        </w:tc>
        <w:tc>
          <w:tcPr>
            <w:tcW w:type="dxa" w:w="3408"/>
          </w:tcPr>
          <w:p>
            <w:r>
              <w:t>NUMERIC(6,2)</w:t>
            </w:r>
          </w:p>
        </w:tc>
        <w:tc>
          <w:tcPr>
            <w:tcW w:type="dxa" w:w="3408"/>
          </w:tcPr>
          <w:p>
            <w:r>
              <w:t>Duration</w:t>
            </w:r>
          </w:p>
        </w:tc>
      </w:tr>
      <w:tr>
        <w:tc>
          <w:tcPr>
            <w:tcW w:type="dxa" w:w="3408"/>
          </w:tcPr>
          <w:p>
            <w:r>
              <w:t>reason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Reason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PENDING, APPROVED, REFUSED, CANCELLED</w:t>
            </w:r>
          </w:p>
        </w:tc>
      </w:tr>
      <w:tr>
        <w:tc>
          <w:tcPr>
            <w:tcW w:type="dxa" w:w="3408"/>
          </w:tcPr>
          <w:p>
            <w:r>
              <w:t>approved_by</w:t>
            </w:r>
          </w:p>
        </w:tc>
        <w:tc>
          <w:tcPr>
            <w:tcW w:type="dxa" w:w="3408"/>
          </w:tcPr>
          <w:p>
            <w:r>
              <w:t>INT NULL FK users</w:t>
            </w:r>
          </w:p>
        </w:tc>
        <w:tc>
          <w:tcPr>
            <w:tcW w:type="dxa" w:w="3408"/>
          </w:tcPr>
          <w:p>
            <w:r>
              <w:t>Approver</w:t>
            </w:r>
          </w:p>
        </w:tc>
      </w:tr>
      <w:tr>
        <w:tc>
          <w:tcPr>
            <w:tcW w:type="dxa" w:w="3408"/>
          </w:tcPr>
          <w:p>
            <w:r>
              <w:t>approved_at</w:t>
            </w:r>
          </w:p>
        </w:tc>
        <w:tc>
          <w:tcPr>
            <w:tcW w:type="dxa" w:w="3408"/>
          </w:tcPr>
          <w:p>
            <w:r>
              <w:t>TIMESTAMP NULL</w:t>
            </w:r>
          </w:p>
        </w:tc>
        <w:tc>
          <w:tcPr>
            <w:tcW w:type="dxa" w:w="3408"/>
          </w:tcPr>
          <w:p>
            <w:r>
              <w:t>Approval time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</w:tbl>
    <w:p/>
    <w:p>
      <w:pPr>
        <w:pStyle w:val="Heading2"/>
      </w:pPr>
      <w:r>
        <w:t>salary_structures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salary_structure_id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Salary structure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VARCHAR(100)</w:t>
            </w:r>
          </w:p>
        </w:tc>
        <w:tc>
          <w:tcPr>
            <w:tcW w:type="dxa" w:w="3408"/>
          </w:tcPr>
          <w:p>
            <w:r>
              <w:t>e.g. Regular Salary</w:t>
            </w:r>
          </w:p>
        </w:tc>
      </w:tr>
      <w:tr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Description</w:t>
            </w:r>
          </w:p>
        </w:tc>
      </w:tr>
      <w:tr>
        <w:tc>
          <w:tcPr>
            <w:tcW w:type="dxa" w:w="3408"/>
          </w:tcPr>
          <w:p>
            <w:r>
              <w:t>is_active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Active</w:t>
            </w:r>
          </w:p>
        </w:tc>
      </w:tr>
      <w:tr>
        <w:tc>
          <w:tcPr>
            <w:tcW w:type="dxa" w:w="3408"/>
          </w:tcPr>
          <w:p>
            <w:r>
              <w:t>created_by</w:t>
            </w:r>
          </w:p>
        </w:tc>
        <w:tc>
          <w:tcPr>
            <w:tcW w:type="dxa" w:w="3408"/>
          </w:tcPr>
          <w:p>
            <w:r>
              <w:t>INT FK users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</w:tbl>
    <w:p/>
    <w:p>
      <w:pPr>
        <w:pStyle w:val="Heading2"/>
      </w:pPr>
      <w:r>
        <w:t>salary_rules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salary_rule_id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Reusable salary rule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VARCHAR(100)</w:t>
            </w:r>
          </w:p>
        </w:tc>
        <w:tc>
          <w:tcPr>
            <w:tcW w:type="dxa" w:w="3408"/>
          </w:tcPr>
          <w:p>
            <w:r>
              <w:t>Rule name</w:t>
            </w:r>
          </w:p>
        </w:tc>
      </w:tr>
      <w:tr>
        <w:tc>
          <w:tcPr>
            <w:tcW w:type="dxa" w:w="3408"/>
          </w:tcPr>
          <w:p>
            <w:r>
              <w:t>code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BASIC, HRA, PF, TAX</w:t>
            </w:r>
          </w:p>
        </w:tc>
      </w:tr>
      <w:tr>
        <w:tc>
          <w:tcPr>
            <w:tcW w:type="dxa" w:w="3408"/>
          </w:tcPr>
          <w:p>
            <w:r>
              <w:t>category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BASIC, ALLOWANCE, GROSS, DEDUCTION, TAX, NET, REIMBURSEMENT</w:t>
            </w:r>
          </w:p>
        </w:tc>
      </w:tr>
      <w:tr>
        <w:tc>
          <w:tcPr>
            <w:tcW w:type="dxa" w:w="3408"/>
          </w:tcPr>
          <w:p>
            <w:r>
              <w:t>computation_type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FIXED, PERCENTAGE, FORMULA</w:t>
            </w:r>
          </w:p>
        </w:tc>
      </w:tr>
      <w:tr>
        <w:tc>
          <w:tcPr>
            <w:tcW w:type="dxa" w:w="3408"/>
          </w:tcPr>
          <w:p>
            <w:r>
              <w:t>amount</w:t>
            </w:r>
          </w:p>
        </w:tc>
        <w:tc>
          <w:tcPr>
            <w:tcW w:type="dxa" w:w="3408"/>
          </w:tcPr>
          <w:p>
            <w:r>
              <w:t>NUMERIC(12,2) NULL</w:t>
            </w:r>
          </w:p>
        </w:tc>
        <w:tc>
          <w:tcPr>
            <w:tcW w:type="dxa" w:w="3408"/>
          </w:tcPr>
          <w:p>
            <w:r>
              <w:t>Fixed amount</w:t>
            </w:r>
          </w:p>
        </w:tc>
      </w:tr>
      <w:tr>
        <w:tc>
          <w:tcPr>
            <w:tcW w:type="dxa" w:w="3408"/>
          </w:tcPr>
          <w:p>
            <w:r>
              <w:t>percentage_of</w:t>
            </w:r>
          </w:p>
        </w:tc>
        <w:tc>
          <w:tcPr>
            <w:tcW w:type="dxa" w:w="3408"/>
          </w:tcPr>
          <w:p>
            <w:r>
              <w:t>VARCHAR(30) NULL</w:t>
            </w:r>
          </w:p>
        </w:tc>
        <w:tc>
          <w:tcPr>
            <w:tcW w:type="dxa" w:w="3408"/>
          </w:tcPr>
          <w:p>
            <w:r>
              <w:t>Base code/category</w:t>
            </w:r>
          </w:p>
        </w:tc>
      </w:tr>
      <w:tr>
        <w:tc>
          <w:tcPr>
            <w:tcW w:type="dxa" w:w="3408"/>
          </w:tcPr>
          <w:p>
            <w:r>
              <w:t>percentage_value</w:t>
            </w:r>
          </w:p>
        </w:tc>
        <w:tc>
          <w:tcPr>
            <w:tcW w:type="dxa" w:w="3408"/>
          </w:tcPr>
          <w:p>
            <w:r>
              <w:t>NUMERIC(7,3) NULL</w:t>
            </w:r>
          </w:p>
        </w:tc>
        <w:tc>
          <w:tcPr>
            <w:tcW w:type="dxa" w:w="3408"/>
          </w:tcPr>
          <w:p>
            <w:r>
              <w:t>Percentage</w:t>
            </w:r>
          </w:p>
        </w:tc>
      </w:tr>
      <w:tr>
        <w:tc>
          <w:tcPr>
            <w:tcW w:type="dxa" w:w="3408"/>
          </w:tcPr>
          <w:p>
            <w:r>
              <w:t>formula</w:t>
            </w:r>
          </w:p>
        </w:tc>
        <w:tc>
          <w:tcPr>
            <w:tcW w:type="dxa" w:w="3408"/>
          </w:tcPr>
          <w:p>
            <w:r>
              <w:t>TEXT NULL</w:t>
            </w:r>
          </w:p>
        </w:tc>
        <w:tc>
          <w:tcPr>
            <w:tcW w:type="dxa" w:w="3408"/>
          </w:tcPr>
          <w:p>
            <w:r>
              <w:t>Formula expression</w:t>
            </w:r>
          </w:p>
        </w:tc>
      </w:tr>
      <w:tr>
        <w:tc>
          <w:tcPr>
            <w:tcW w:type="dxa" w:w="3408"/>
          </w:tcPr>
          <w:p>
            <w:r>
              <w:t>is_active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Active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</w:tbl>
    <w:p/>
    <w:p>
      <w:pPr>
        <w:pStyle w:val="Heading2"/>
      </w:pPr>
      <w:r>
        <w:t>salary_structure_rules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salary_structure_id</w:t>
            </w:r>
          </w:p>
        </w:tc>
        <w:tc>
          <w:tcPr>
            <w:tcW w:type="dxa" w:w="3408"/>
          </w:tcPr>
          <w:p>
            <w:r>
              <w:t>INT FK salary_structures</w:t>
            </w:r>
          </w:p>
        </w:tc>
        <w:tc>
          <w:tcPr>
            <w:tcW w:type="dxa" w:w="3408"/>
          </w:tcPr>
          <w:p>
            <w:r>
              <w:t>Structure</w:t>
            </w:r>
          </w:p>
        </w:tc>
      </w:tr>
      <w:tr>
        <w:tc>
          <w:tcPr>
            <w:tcW w:type="dxa" w:w="3408"/>
          </w:tcPr>
          <w:p>
            <w:r>
              <w:t>salary_rule_id</w:t>
            </w:r>
          </w:p>
        </w:tc>
        <w:tc>
          <w:tcPr>
            <w:tcW w:type="dxa" w:w="3408"/>
          </w:tcPr>
          <w:p>
            <w:r>
              <w:t>INT FK salary_rules</w:t>
            </w:r>
          </w:p>
        </w:tc>
        <w:tc>
          <w:tcPr>
            <w:tcW w:type="dxa" w:w="3408"/>
          </w:tcPr>
          <w:p>
            <w:r>
              <w:t>Rule</w:t>
            </w:r>
          </w:p>
        </w:tc>
      </w:tr>
      <w:tr>
        <w:tc>
          <w:tcPr>
            <w:tcW w:type="dxa" w:w="3408"/>
          </w:tcPr>
          <w:p>
            <w:r>
              <w:t>sequence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Execution order</w:t>
            </w:r>
          </w:p>
        </w:tc>
      </w:tr>
      <w:tr>
        <w:tc>
          <w:tcPr>
            <w:tcW w:type="dxa" w:w="3408"/>
          </w:tcPr>
          <w:p>
            <w:r>
              <w:t>is_active</w:t>
            </w:r>
          </w:p>
        </w:tc>
        <w:tc>
          <w:tcPr>
            <w:tcW w:type="dxa" w:w="3408"/>
          </w:tcPr>
          <w:p>
            <w:r>
              <w:t>BOOLEAN</w:t>
            </w:r>
          </w:p>
        </w:tc>
        <w:tc>
          <w:tcPr>
            <w:tcW w:type="dxa" w:w="3408"/>
          </w:tcPr>
          <w:p>
            <w:r>
              <w:t>Included in structure</w:t>
            </w:r>
          </w:p>
        </w:tc>
      </w:tr>
      <w:tr>
        <w:tc>
          <w:tcPr>
            <w:tcW w:type="dxa" w:w="3408"/>
          </w:tcPr>
          <w:p>
            <w:r>
              <w:t>PK</w:t>
            </w:r>
          </w:p>
        </w:tc>
        <w:tc>
          <w:tcPr>
            <w:tcW w:type="dxa" w:w="3408"/>
          </w:tcPr>
          <w:p>
            <w:r>
              <w:t>(salary_structure_id, salary_rule_id)</w:t>
            </w:r>
          </w:p>
        </w:tc>
        <w:tc>
          <w:tcPr>
            <w:tcW w:type="dxa" w:w="3408"/>
          </w:tcPr>
          <w:p>
            <w:r>
              <w:t>Composite primary key</w:t>
            </w:r>
          </w:p>
        </w:tc>
      </w:tr>
    </w:tbl>
    <w:p/>
    <w:p>
      <w:pPr>
        <w:pStyle w:val="Heading2"/>
      </w:pPr>
      <w:r>
        <w:t>payruns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payrun_id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Payrun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name</w:t>
            </w:r>
          </w:p>
        </w:tc>
        <w:tc>
          <w:tcPr>
            <w:tcW w:type="dxa" w:w="3408"/>
          </w:tcPr>
          <w:p>
            <w:r>
              <w:t>VARCHAR(100)</w:t>
            </w:r>
          </w:p>
        </w:tc>
        <w:tc>
          <w:tcPr>
            <w:tcW w:type="dxa" w:w="3408"/>
          </w:tcPr>
          <w:p>
            <w:r>
              <w:t>e.g. September 2026 Payrun</w:t>
            </w:r>
          </w:p>
        </w:tc>
      </w:tr>
      <w:tr>
        <w:tc>
          <w:tcPr>
            <w:tcW w:type="dxa" w:w="3408"/>
          </w:tcPr>
          <w:p>
            <w:r>
              <w:t>salary_structure_id</w:t>
            </w:r>
          </w:p>
        </w:tc>
        <w:tc>
          <w:tcPr>
            <w:tcW w:type="dxa" w:w="3408"/>
          </w:tcPr>
          <w:p>
            <w:r>
              <w:t>INT FK salary_structures</w:t>
            </w:r>
          </w:p>
        </w:tc>
        <w:tc>
          <w:tcPr>
            <w:tcW w:type="dxa" w:w="3408"/>
          </w:tcPr>
          <w:p>
            <w:r>
              <w:t>Selected structure</w:t>
            </w:r>
          </w:p>
        </w:tc>
      </w:tr>
      <w:tr>
        <w:tc>
          <w:tcPr>
            <w:tcW w:type="dxa" w:w="3408"/>
          </w:tcPr>
          <w:p>
            <w:r>
              <w:t>period_start / period_end</w:t>
            </w:r>
          </w:p>
        </w:tc>
        <w:tc>
          <w:tcPr>
            <w:tcW w:type="dxa" w:w="3408"/>
          </w:tcPr>
          <w:p>
            <w:r>
              <w:t>DATE</w:t>
            </w:r>
          </w:p>
        </w:tc>
        <w:tc>
          <w:tcPr>
            <w:tcW w:type="dxa" w:w="3408"/>
          </w:tcPr>
          <w:p>
            <w:r>
              <w:t>Payroll period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DRAFT, PROCESSING, VALIDATED, PAID, CANCELLED</w:t>
            </w:r>
          </w:p>
        </w:tc>
      </w:tr>
      <w:tr>
        <w:tc>
          <w:tcPr>
            <w:tcW w:type="dxa" w:w="3408"/>
          </w:tcPr>
          <w:p>
            <w:r>
              <w:t>created_by / validated_by / paid_by</w:t>
            </w:r>
          </w:p>
        </w:tc>
        <w:tc>
          <w:tcPr>
            <w:tcW w:type="dxa" w:w="3408"/>
          </w:tcPr>
          <w:p>
            <w:r>
              <w:t>INT NULL FK users</w:t>
            </w:r>
          </w:p>
        </w:tc>
        <w:tc>
          <w:tcPr>
            <w:tcW w:type="dxa" w:w="3408"/>
          </w:tcPr>
          <w:p>
            <w:r>
              <w:t>Workflow audit</w:t>
            </w:r>
          </w:p>
        </w:tc>
      </w:tr>
      <w:tr>
        <w:tc>
          <w:tcPr>
            <w:tcW w:type="dxa" w:w="3408"/>
          </w:tcPr>
          <w:p>
            <w:r>
              <w:t>validated_at / paid_at</w:t>
            </w:r>
          </w:p>
        </w:tc>
        <w:tc>
          <w:tcPr>
            <w:tcW w:type="dxa" w:w="3408"/>
          </w:tcPr>
          <w:p>
            <w:r>
              <w:t>TIMESTAMP NULL</w:t>
            </w:r>
          </w:p>
        </w:tc>
        <w:tc>
          <w:tcPr>
            <w:tcW w:type="dxa" w:w="3408"/>
          </w:tcPr>
          <w:p>
            <w:r>
              <w:t>Workflow timestamps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</w:tbl>
    <w:p/>
    <w:p>
      <w:pPr>
        <w:pStyle w:val="Heading2"/>
      </w:pPr>
      <w:r>
        <w:t>payrun_employees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payrun_employee_id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Selection record</w:t>
            </w:r>
          </w:p>
        </w:tc>
      </w:tr>
      <w:tr>
        <w:tc>
          <w:tcPr>
            <w:tcW w:type="dxa" w:w="3408"/>
          </w:tcPr>
          <w:p>
            <w:r>
              <w:t>payrun_id</w:t>
            </w:r>
          </w:p>
        </w:tc>
        <w:tc>
          <w:tcPr>
            <w:tcW w:type="dxa" w:w="3408"/>
          </w:tcPr>
          <w:p>
            <w:r>
              <w:t>INT FK payruns</w:t>
            </w:r>
          </w:p>
        </w:tc>
        <w:tc>
          <w:tcPr>
            <w:tcW w:type="dxa" w:w="3408"/>
          </w:tcPr>
          <w:p>
            <w:r>
              <w:t>Payrun</w:t>
            </w:r>
          </w:p>
        </w:tc>
      </w:tr>
      <w:tr>
        <w:tc>
          <w:tcPr>
            <w:tcW w:type="dxa" w:w="3408"/>
          </w:tcPr>
          <w:p>
            <w:r>
              <w:t>employee_id</w:t>
            </w:r>
          </w:p>
        </w:tc>
        <w:tc>
          <w:tcPr>
            <w:tcW w:type="dxa" w:w="3408"/>
          </w:tcPr>
          <w:p>
            <w:r>
              <w:t>INT FK employees</w:t>
            </w:r>
          </w:p>
        </w:tc>
        <w:tc>
          <w:tcPr>
            <w:tcW w:type="dxa" w:w="3408"/>
          </w:tcPr>
          <w:p>
            <w:r>
              <w:t>Selected employee</w:t>
            </w:r>
          </w:p>
        </w:tc>
      </w:tr>
      <w:tr>
        <w:tc>
          <w:tcPr>
            <w:tcW w:type="dxa" w:w="3408"/>
          </w:tcPr>
          <w:p>
            <w:r>
              <w:t>contract_id</w:t>
            </w:r>
          </w:p>
        </w:tc>
        <w:tc>
          <w:tcPr>
            <w:tcW w:type="dxa" w:w="3408"/>
          </w:tcPr>
          <w:p>
            <w:r>
              <w:t>INT NULL FK contracts</w:t>
            </w:r>
          </w:p>
        </w:tc>
        <w:tc>
          <w:tcPr>
            <w:tcW w:type="dxa" w:w="3408"/>
          </w:tcPr>
          <w:p>
            <w:r>
              <w:t>Resolved period contract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SELECTED, COMPUTED, ERROR, EXCLUDED</w:t>
            </w:r>
          </w:p>
        </w:tc>
      </w:tr>
      <w:tr>
        <w:tc>
          <w:tcPr>
            <w:tcW w:type="dxa" w:w="3408"/>
          </w:tcPr>
          <w:p>
            <w:r>
              <w:t>error_message</w:t>
            </w:r>
          </w:p>
        </w:tc>
        <w:tc>
          <w:tcPr>
            <w:tcW w:type="dxa" w:w="3408"/>
          </w:tcPr>
          <w:p>
            <w:r>
              <w:t>TEXT NULL</w:t>
            </w:r>
          </w:p>
        </w:tc>
        <w:tc>
          <w:tcPr>
            <w:tcW w:type="dxa" w:w="3408"/>
          </w:tcPr>
          <w:p>
            <w:r>
              <w:t>Processing error</w:t>
            </w:r>
          </w:p>
        </w:tc>
      </w:tr>
      <w:tr>
        <w:tc>
          <w:tcPr>
            <w:tcW w:type="dxa" w:w="3408"/>
          </w:tcPr>
          <w:p>
            <w:r>
              <w:t>UNIQUE</w:t>
            </w:r>
          </w:p>
        </w:tc>
        <w:tc>
          <w:tcPr>
            <w:tcW w:type="dxa" w:w="3408"/>
          </w:tcPr>
          <w:p>
            <w:r>
              <w:t>(payrun_id, employee_id)</w:t>
            </w:r>
          </w:p>
        </w:tc>
        <w:tc>
          <w:tcPr>
            <w:tcW w:type="dxa" w:w="3408"/>
          </w:tcPr>
          <w:p>
            <w:r>
              <w:t>No duplicate selection</w:t>
            </w:r>
          </w:p>
        </w:tc>
      </w:tr>
    </w:tbl>
    <w:p/>
    <w:p>
      <w:pPr>
        <w:pStyle w:val="Heading2"/>
      </w:pPr>
      <w:r>
        <w:t>payslips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payslip_id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Payslip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FK companies</w:t>
            </w:r>
          </w:p>
        </w:tc>
        <w:tc>
          <w:tcPr>
            <w:tcW w:type="dxa" w:w="3408"/>
          </w:tcPr>
          <w:p>
            <w:r>
              <w:t>Owning company</w:t>
            </w:r>
          </w:p>
        </w:tc>
      </w:tr>
      <w:tr>
        <w:tc>
          <w:tcPr>
            <w:tcW w:type="dxa" w:w="3408"/>
          </w:tcPr>
          <w:p>
            <w:r>
              <w:t>payrun_id</w:t>
            </w:r>
          </w:p>
        </w:tc>
        <w:tc>
          <w:tcPr>
            <w:tcW w:type="dxa" w:w="3408"/>
          </w:tcPr>
          <w:p>
            <w:r>
              <w:t>INT FK payruns</w:t>
            </w:r>
          </w:p>
        </w:tc>
        <w:tc>
          <w:tcPr>
            <w:tcW w:type="dxa" w:w="3408"/>
          </w:tcPr>
          <w:p>
            <w:r>
              <w:t>Parent payrun</w:t>
            </w:r>
          </w:p>
        </w:tc>
      </w:tr>
      <w:tr>
        <w:tc>
          <w:tcPr>
            <w:tcW w:type="dxa" w:w="3408"/>
          </w:tcPr>
          <w:p>
            <w:r>
              <w:t>employee_id</w:t>
            </w:r>
          </w:p>
        </w:tc>
        <w:tc>
          <w:tcPr>
            <w:tcW w:type="dxa" w:w="3408"/>
          </w:tcPr>
          <w:p>
            <w:r>
              <w:t>INT FK employees</w:t>
            </w:r>
          </w:p>
        </w:tc>
        <w:tc>
          <w:tcPr>
            <w:tcW w:type="dxa" w:w="3408"/>
          </w:tcPr>
          <w:p>
            <w:r>
              <w:t>Employee</w:t>
            </w:r>
          </w:p>
        </w:tc>
      </w:tr>
      <w:tr>
        <w:tc>
          <w:tcPr>
            <w:tcW w:type="dxa" w:w="3408"/>
          </w:tcPr>
          <w:p>
            <w:r>
              <w:t>contract_id</w:t>
            </w:r>
          </w:p>
        </w:tc>
        <w:tc>
          <w:tcPr>
            <w:tcW w:type="dxa" w:w="3408"/>
          </w:tcPr>
          <w:p>
            <w:r>
              <w:t>INT FK contracts</w:t>
            </w:r>
          </w:p>
        </w:tc>
        <w:tc>
          <w:tcPr>
            <w:tcW w:type="dxa" w:w="3408"/>
          </w:tcPr>
          <w:p>
            <w:r>
              <w:t>Resolved contract</w:t>
            </w:r>
          </w:p>
        </w:tc>
      </w:tr>
      <w:tr>
        <w:tc>
          <w:tcPr>
            <w:tcW w:type="dxa" w:w="3408"/>
          </w:tcPr>
          <w:p>
            <w:r>
              <w:t>salary_structure_id</w:t>
            </w:r>
          </w:p>
        </w:tc>
        <w:tc>
          <w:tcPr>
            <w:tcW w:type="dxa" w:w="3408"/>
          </w:tcPr>
          <w:p>
            <w:r>
              <w:t>INT FK salary_structures</w:t>
            </w:r>
          </w:p>
        </w:tc>
        <w:tc>
          <w:tcPr>
            <w:tcW w:type="dxa" w:w="3408"/>
          </w:tcPr>
          <w:p>
            <w:r>
              <w:t>Structure used</w:t>
            </w:r>
          </w:p>
        </w:tc>
      </w:tr>
      <w:tr>
        <w:tc>
          <w:tcPr>
            <w:tcW w:type="dxa" w:w="3408"/>
          </w:tcPr>
          <w:p>
            <w:r>
              <w:t>employee_name_snapshot</w:t>
            </w:r>
          </w:p>
        </w:tc>
        <w:tc>
          <w:tcPr>
            <w:tcW w:type="dxa" w:w="3408"/>
          </w:tcPr>
          <w:p>
            <w:r>
              <w:t>VARCHAR(120)</w:t>
            </w:r>
          </w:p>
        </w:tc>
        <w:tc>
          <w:tcPr>
            <w:tcW w:type="dxa" w:w="3408"/>
          </w:tcPr>
          <w:p>
            <w:r>
              <w:t>Historical display value</w:t>
            </w:r>
          </w:p>
        </w:tc>
      </w:tr>
      <w:tr>
        <w:tc>
          <w:tcPr>
            <w:tcW w:type="dxa" w:w="3408"/>
          </w:tcPr>
          <w:p>
            <w:r>
              <w:t>employee_code_snapshot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Historical employee code</w:t>
            </w:r>
          </w:p>
        </w:tc>
      </w:tr>
      <w:tr>
        <w:tc>
          <w:tcPr>
            <w:tcW w:type="dxa" w:w="3408"/>
          </w:tcPr>
          <w:p>
            <w:r>
              <w:t>structure_name_snapshot</w:t>
            </w:r>
          </w:p>
        </w:tc>
        <w:tc>
          <w:tcPr>
            <w:tcW w:type="dxa" w:w="3408"/>
          </w:tcPr>
          <w:p>
            <w:r>
              <w:t>VARCHAR(120)</w:t>
            </w:r>
          </w:p>
        </w:tc>
        <w:tc>
          <w:tcPr>
            <w:tcW w:type="dxa" w:w="3408"/>
          </w:tcPr>
          <w:p>
            <w:r>
              <w:t>Historical structure</w:t>
            </w:r>
          </w:p>
        </w:tc>
      </w:tr>
      <w:tr>
        <w:tc>
          <w:tcPr>
            <w:tcW w:type="dxa" w:w="3408"/>
          </w:tcPr>
          <w:p>
            <w:r>
              <w:t>period_start / period_end</w:t>
            </w:r>
          </w:p>
        </w:tc>
        <w:tc>
          <w:tcPr>
            <w:tcW w:type="dxa" w:w="3408"/>
          </w:tcPr>
          <w:p>
            <w:r>
              <w:t>DATE</w:t>
            </w:r>
          </w:p>
        </w:tc>
        <w:tc>
          <w:tcPr>
            <w:tcW w:type="dxa" w:w="3408"/>
          </w:tcPr>
          <w:p>
            <w:r>
              <w:t>Payroll period</w:t>
            </w:r>
          </w:p>
        </w:tc>
      </w:tr>
      <w:tr>
        <w:tc>
          <w:tcPr>
            <w:tcW w:type="dxa" w:w="3408"/>
          </w:tcPr>
          <w:p>
            <w:r>
              <w:t>worked_days</w:t>
            </w:r>
          </w:p>
        </w:tc>
        <w:tc>
          <w:tcPr>
            <w:tcW w:type="dxa" w:w="3408"/>
          </w:tcPr>
          <w:p>
            <w:r>
              <w:t>NUMERIC(6,2)</w:t>
            </w:r>
          </w:p>
        </w:tc>
        <w:tc>
          <w:tcPr>
            <w:tcW w:type="dxa" w:w="3408"/>
          </w:tcPr>
          <w:p>
            <w:r>
              <w:t>Worked days</w:t>
            </w:r>
          </w:p>
        </w:tc>
      </w:tr>
      <w:tr>
        <w:tc>
          <w:tcPr>
            <w:tcW w:type="dxa" w:w="3408"/>
          </w:tcPr>
          <w:p>
            <w:r>
              <w:t>gross_pay</w:t>
            </w:r>
          </w:p>
        </w:tc>
        <w:tc>
          <w:tcPr>
            <w:tcW w:type="dxa" w:w="3408"/>
          </w:tcPr>
          <w:p>
            <w:r>
              <w:t>NUMERIC(12,2)</w:t>
            </w:r>
          </w:p>
        </w:tc>
        <w:tc>
          <w:tcPr>
            <w:tcW w:type="dxa" w:w="3408"/>
          </w:tcPr>
          <w:p>
            <w:r>
              <w:t>Gross</w:t>
            </w:r>
          </w:p>
        </w:tc>
      </w:tr>
      <w:tr>
        <w:tc>
          <w:tcPr>
            <w:tcW w:type="dxa" w:w="3408"/>
          </w:tcPr>
          <w:p>
            <w:r>
              <w:t>total_deductions</w:t>
            </w:r>
          </w:p>
        </w:tc>
        <w:tc>
          <w:tcPr>
            <w:tcW w:type="dxa" w:w="3408"/>
          </w:tcPr>
          <w:p>
            <w:r>
              <w:t>NUMERIC(12,2)</w:t>
            </w:r>
          </w:p>
        </w:tc>
        <w:tc>
          <w:tcPr>
            <w:tcW w:type="dxa" w:w="3408"/>
          </w:tcPr>
          <w:p>
            <w:r>
              <w:t>Deductions</w:t>
            </w:r>
          </w:p>
        </w:tc>
      </w:tr>
      <w:tr>
        <w:tc>
          <w:tcPr>
            <w:tcW w:type="dxa" w:w="3408"/>
          </w:tcPr>
          <w:p>
            <w:r>
              <w:t>net_pay</w:t>
            </w:r>
          </w:p>
        </w:tc>
        <w:tc>
          <w:tcPr>
            <w:tcW w:type="dxa" w:w="3408"/>
          </w:tcPr>
          <w:p>
            <w:r>
              <w:t>NUMERIC(12,2)</w:t>
            </w:r>
          </w:p>
        </w:tc>
        <w:tc>
          <w:tcPr>
            <w:tcW w:type="dxa" w:w="3408"/>
          </w:tcPr>
          <w:p>
            <w:r>
              <w:t>Net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DRAFT, COMPUTED, VALIDATED, PAID, CANCELLED</w:t>
            </w:r>
          </w:p>
        </w:tc>
      </w:tr>
      <w:tr>
        <w:tc>
          <w:tcPr>
            <w:tcW w:type="dxa" w:w="3408"/>
          </w:tcPr>
          <w:p>
            <w:r>
              <w:t>generated_at</w:t>
            </w:r>
          </w:p>
        </w:tc>
        <w:tc>
          <w:tcPr>
            <w:tcW w:type="dxa" w:w="3408"/>
          </w:tcPr>
          <w:p>
            <w:r>
              <w:t>TIMESTAMP NULL</w:t>
            </w:r>
          </w:p>
        </w:tc>
        <w:tc>
          <w:tcPr>
            <w:tcW w:type="dxa" w:w="3408"/>
          </w:tcPr>
          <w:p>
            <w:r>
              <w:t>Computed/generated</w:t>
            </w:r>
          </w:p>
        </w:tc>
      </w:tr>
      <w:tr>
        <w:tc>
          <w:tcPr>
            <w:tcW w:type="dxa" w:w="3408"/>
          </w:tcPr>
          <w:p>
            <w:r>
              <w:t>created_by</w:t>
            </w:r>
          </w:p>
        </w:tc>
        <w:tc>
          <w:tcPr>
            <w:tcW w:type="dxa" w:w="3408"/>
          </w:tcPr>
          <w:p>
            <w:r>
              <w:t>INT FK users</w:t>
            </w:r>
          </w:p>
        </w:tc>
        <w:tc>
          <w:tcPr>
            <w:tcW w:type="dxa" w:w="3408"/>
          </w:tcPr>
          <w:p>
            <w:r>
              <w:t>Creator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Created</w:t>
            </w:r>
          </w:p>
        </w:tc>
      </w:tr>
      <w:tr>
        <w:tc>
          <w:tcPr>
            <w:tcW w:type="dxa" w:w="3408"/>
          </w:tcPr>
          <w:p>
            <w:r>
              <w:t>UNIQUE</w:t>
            </w:r>
          </w:p>
        </w:tc>
        <w:tc>
          <w:tcPr>
            <w:tcW w:type="dxa" w:w="3408"/>
          </w:tcPr>
          <w:p>
            <w:r>
              <w:t>(payrun_id, employee_id)</w:t>
            </w:r>
          </w:p>
        </w:tc>
        <w:tc>
          <w:tcPr>
            <w:tcW w:type="dxa" w:w="3408"/>
          </w:tcPr>
          <w:p>
            <w:r>
              <w:t>One payslip per employee per payrun</w:t>
            </w:r>
          </w:p>
        </w:tc>
      </w:tr>
    </w:tbl>
    <w:p/>
    <w:p>
      <w:pPr>
        <w:pStyle w:val="Heading2"/>
      </w:pPr>
      <w:r>
        <w:t>payslip_lines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payslip_line_id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Line</w:t>
            </w:r>
          </w:p>
        </w:tc>
      </w:tr>
      <w:tr>
        <w:tc>
          <w:tcPr>
            <w:tcW w:type="dxa" w:w="3408"/>
          </w:tcPr>
          <w:p>
            <w:r>
              <w:t>payslip_id</w:t>
            </w:r>
          </w:p>
        </w:tc>
        <w:tc>
          <w:tcPr>
            <w:tcW w:type="dxa" w:w="3408"/>
          </w:tcPr>
          <w:p>
            <w:r>
              <w:t>INT FK payslips</w:t>
            </w:r>
          </w:p>
        </w:tc>
        <w:tc>
          <w:tcPr>
            <w:tcW w:type="dxa" w:w="3408"/>
          </w:tcPr>
          <w:p>
            <w:r>
              <w:t>Payslip</w:t>
            </w:r>
          </w:p>
        </w:tc>
      </w:tr>
      <w:tr>
        <w:tc>
          <w:tcPr>
            <w:tcW w:type="dxa" w:w="3408"/>
          </w:tcPr>
          <w:p>
            <w:r>
              <w:t>salary_rule_id</w:t>
            </w:r>
          </w:p>
        </w:tc>
        <w:tc>
          <w:tcPr>
            <w:tcW w:type="dxa" w:w="3408"/>
          </w:tcPr>
          <w:p>
            <w:r>
              <w:t>INT NULL FK salary_rules</w:t>
            </w:r>
          </w:p>
        </w:tc>
        <w:tc>
          <w:tcPr>
            <w:tcW w:type="dxa" w:w="3408"/>
          </w:tcPr>
          <w:p>
            <w:r>
              <w:t>Rule reference; nullable for historical safety</w:t>
            </w:r>
          </w:p>
        </w:tc>
      </w:tr>
      <w:tr>
        <w:tc>
          <w:tcPr>
            <w:tcW w:type="dxa" w:w="3408"/>
          </w:tcPr>
          <w:p>
            <w:r>
              <w:t>rule_code_snapshot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Historical code</w:t>
            </w:r>
          </w:p>
        </w:tc>
      </w:tr>
      <w:tr>
        <w:tc>
          <w:tcPr>
            <w:tcW w:type="dxa" w:w="3408"/>
          </w:tcPr>
          <w:p>
            <w:r>
              <w:t>label</w:t>
            </w:r>
          </w:p>
        </w:tc>
        <w:tc>
          <w:tcPr>
            <w:tcW w:type="dxa" w:w="3408"/>
          </w:tcPr>
          <w:p>
            <w:r>
              <w:t>VARCHAR(100)</w:t>
            </w:r>
          </w:p>
        </w:tc>
        <w:tc>
          <w:tcPr>
            <w:tcW w:type="dxa" w:w="3408"/>
          </w:tcPr>
          <w:p>
            <w:r>
              <w:t>Historical label</w:t>
            </w:r>
          </w:p>
        </w:tc>
      </w:tr>
      <w:tr>
        <w:tc>
          <w:tcPr>
            <w:tcW w:type="dxa" w:w="3408"/>
          </w:tcPr>
          <w:p>
            <w:r>
              <w:t>category</w:t>
            </w:r>
          </w:p>
        </w:tc>
        <w:tc>
          <w:tcPr>
            <w:tcW w:type="dxa" w:w="3408"/>
          </w:tcPr>
          <w:p>
            <w:r>
              <w:t>VARCHAR(20)</w:t>
            </w:r>
          </w:p>
        </w:tc>
        <w:tc>
          <w:tcPr>
            <w:tcW w:type="dxa" w:w="3408"/>
          </w:tcPr>
          <w:p>
            <w:r>
              <w:t>Historical category</w:t>
            </w:r>
          </w:p>
        </w:tc>
      </w:tr>
      <w:tr>
        <w:tc>
          <w:tcPr>
            <w:tcW w:type="dxa" w:w="3408"/>
          </w:tcPr>
          <w:p>
            <w:r>
              <w:t>sequence</w:t>
            </w:r>
          </w:p>
        </w:tc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Execution sequence</w:t>
            </w:r>
          </w:p>
        </w:tc>
      </w:tr>
      <w:tr>
        <w:tc>
          <w:tcPr>
            <w:tcW w:type="dxa" w:w="3408"/>
          </w:tcPr>
          <w:p>
            <w:r>
              <w:t>calculation_input</w:t>
            </w:r>
          </w:p>
        </w:tc>
        <w:tc>
          <w:tcPr>
            <w:tcW w:type="dxa" w:w="3408"/>
          </w:tcPr>
          <w:p>
            <w:r>
              <w:t>NUMERIC(12,2) NULL</w:t>
            </w:r>
          </w:p>
        </w:tc>
        <w:tc>
          <w:tcPr>
            <w:tcW w:type="dxa" w:w="3408"/>
          </w:tcPr>
          <w:p>
            <w:r>
              <w:t>Optional base</w:t>
            </w:r>
          </w:p>
        </w:tc>
      </w:tr>
      <w:tr>
        <w:tc>
          <w:tcPr>
            <w:tcW w:type="dxa" w:w="3408"/>
          </w:tcPr>
          <w:p>
            <w:r>
              <w:t>calculation_rate</w:t>
            </w:r>
          </w:p>
        </w:tc>
        <w:tc>
          <w:tcPr>
            <w:tcW w:type="dxa" w:w="3408"/>
          </w:tcPr>
          <w:p>
            <w:r>
              <w:t>NUMERIC(7,3) NULL</w:t>
            </w:r>
          </w:p>
        </w:tc>
        <w:tc>
          <w:tcPr>
            <w:tcW w:type="dxa" w:w="3408"/>
          </w:tcPr>
          <w:p>
            <w:r>
              <w:t>Optional percentage</w:t>
            </w:r>
          </w:p>
        </w:tc>
      </w:tr>
      <w:tr>
        <w:tc>
          <w:tcPr>
            <w:tcW w:type="dxa" w:w="3408"/>
          </w:tcPr>
          <w:p>
            <w:r>
              <w:t>amount</w:t>
            </w:r>
          </w:p>
        </w:tc>
        <w:tc>
          <w:tcPr>
            <w:tcW w:type="dxa" w:w="3408"/>
          </w:tcPr>
          <w:p>
            <w:r>
              <w:t>NUMERIC(12,2)</w:t>
            </w:r>
          </w:p>
        </w:tc>
        <w:tc>
          <w:tcPr>
            <w:tcW w:type="dxa" w:w="3408"/>
          </w:tcPr>
          <w:p>
            <w:r>
              <w:t>Final line amount</w:t>
            </w:r>
          </w:p>
        </w:tc>
      </w:tr>
    </w:tbl>
    <w:p/>
    <w:p>
      <w:pPr>
        <w:pStyle w:val="Heading2"/>
      </w:pPr>
      <w:r>
        <w:t>audit_logs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Type / Key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log_id</w:t>
            </w:r>
          </w:p>
        </w:tc>
        <w:tc>
          <w:tcPr>
            <w:tcW w:type="dxa" w:w="3408"/>
          </w:tcPr>
          <w:p>
            <w:r>
              <w:t>SERIAL PK</w:t>
            </w:r>
          </w:p>
        </w:tc>
        <w:tc>
          <w:tcPr>
            <w:tcW w:type="dxa" w:w="3408"/>
          </w:tcPr>
          <w:p>
            <w:r>
              <w:t>Audit record</w:t>
            </w:r>
          </w:p>
        </w:tc>
      </w:tr>
      <w:tr>
        <w:tc>
          <w:tcPr>
            <w:tcW w:type="dxa" w:w="3408"/>
          </w:tcPr>
          <w:p>
            <w:r>
              <w:t>company_id</w:t>
            </w:r>
          </w:p>
        </w:tc>
        <w:tc>
          <w:tcPr>
            <w:tcW w:type="dxa" w:w="3408"/>
          </w:tcPr>
          <w:p>
            <w:r>
              <w:t>INT NULL FK companies</w:t>
            </w:r>
          </w:p>
        </w:tc>
        <w:tc>
          <w:tcPr>
            <w:tcW w:type="dxa" w:w="3408"/>
          </w:tcPr>
          <w:p>
            <w:r>
              <w:t>Company context</w:t>
            </w:r>
          </w:p>
        </w:tc>
      </w:tr>
      <w:tr>
        <w:tc>
          <w:tcPr>
            <w:tcW w:type="dxa" w:w="3408"/>
          </w:tcPr>
          <w:p>
            <w:r>
              <w:t>user_id</w:t>
            </w:r>
          </w:p>
        </w:tc>
        <w:tc>
          <w:tcPr>
            <w:tcW w:type="dxa" w:w="3408"/>
          </w:tcPr>
          <w:p>
            <w:r>
              <w:t>INT NULL FK users</w:t>
            </w:r>
          </w:p>
        </w:tc>
        <w:tc>
          <w:tcPr>
            <w:tcW w:type="dxa" w:w="3408"/>
          </w:tcPr>
          <w:p>
            <w:r>
              <w:t>Actor</w:t>
            </w:r>
          </w:p>
        </w:tc>
      </w:tr>
      <w:tr>
        <w:tc>
          <w:tcPr>
            <w:tcW w:type="dxa" w:w="3408"/>
          </w:tcPr>
          <w:p>
            <w:r>
              <w:t>module</w:t>
            </w:r>
          </w:p>
        </w:tc>
        <w:tc>
          <w:tcPr>
            <w:tcW w:type="dxa" w:w="3408"/>
          </w:tcPr>
          <w:p>
            <w:r>
              <w:t>VARCHAR(50)</w:t>
            </w:r>
          </w:p>
        </w:tc>
        <w:tc>
          <w:tcPr>
            <w:tcW w:type="dxa" w:w="3408"/>
          </w:tcPr>
          <w:p>
            <w:r>
              <w:t>Module</w:t>
            </w:r>
          </w:p>
        </w:tc>
      </w:tr>
      <w:tr>
        <w:tc>
          <w:tcPr>
            <w:tcW w:type="dxa" w:w="3408"/>
          </w:tcPr>
          <w:p>
            <w:r>
              <w:t>action</w:t>
            </w:r>
          </w:p>
        </w:tc>
        <w:tc>
          <w:tcPr>
            <w:tcW w:type="dxa" w:w="3408"/>
          </w:tcPr>
          <w:p>
            <w:r>
              <w:t>VARCHAR(30)</w:t>
            </w:r>
          </w:p>
        </w:tc>
        <w:tc>
          <w:tcPr>
            <w:tcW w:type="dxa" w:w="3408"/>
          </w:tcPr>
          <w:p>
            <w:r>
              <w:t>CREATE, UPDATE, DELETE, APPROVE, REFUSE, LOGIN, etc.</w:t>
            </w:r>
          </w:p>
        </w:tc>
      </w:tr>
      <w:tr>
        <w:tc>
          <w:tcPr>
            <w:tcW w:type="dxa" w:w="3408"/>
          </w:tcPr>
          <w:p>
            <w:r>
              <w:t>record_id</w:t>
            </w:r>
          </w:p>
        </w:tc>
        <w:tc>
          <w:tcPr>
            <w:tcW w:type="dxa" w:w="3408"/>
          </w:tcPr>
          <w:p>
            <w:r>
              <w:t>INT NULL</w:t>
            </w:r>
          </w:p>
        </w:tc>
        <w:tc>
          <w:tcPr>
            <w:tcW w:type="dxa" w:w="3408"/>
          </w:tcPr>
          <w:p>
            <w:r>
              <w:t>Affected record</w:t>
            </w:r>
          </w:p>
        </w:tc>
      </w:tr>
      <w:tr>
        <w:tc>
          <w:tcPr>
            <w:tcW w:type="dxa" w:w="3408"/>
          </w:tcPr>
          <w:p>
            <w:r>
              <w:t>details</w:t>
            </w:r>
          </w:p>
        </w:tc>
        <w:tc>
          <w:tcPr>
            <w:tcW w:type="dxa" w:w="3408"/>
          </w:tcPr>
          <w:p>
            <w:r>
              <w:t>JSONB</w:t>
            </w:r>
          </w:p>
        </w:tc>
        <w:tc>
          <w:tcPr>
            <w:tcW w:type="dxa" w:w="3408"/>
          </w:tcPr>
          <w:p>
            <w:r>
              <w:t>Before/after or event details</w:t>
            </w:r>
          </w:p>
        </w:tc>
      </w:tr>
      <w:tr>
        <w:tc>
          <w:tcPr>
            <w:tcW w:type="dxa" w:w="3408"/>
          </w:tcPr>
          <w:p>
            <w:r>
              <w:t>created_at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  <w:tc>
          <w:tcPr>
            <w:tcW w:type="dxa" w:w="3408"/>
          </w:tcPr>
          <w:p>
            <w:r>
              <w:t>Timestamp</w:t>
            </w:r>
          </w:p>
        </w:tc>
      </w:tr>
    </w:tbl>
    <w:p/>
    <w:p>
      <w:pPr>
        <w:pStyle w:val="Heading1"/>
      </w:pPr>
      <w:r>
        <w:t>6. Key Relationships</w:t>
      </w:r>
    </w:p>
    <w:p>
      <w:pPr>
        <w:pStyle w:val="ListBullet"/>
      </w:pPr>
      <w:r>
        <w:t>companies 1 → many users, departments, positions, employee_types, schedules, employees, leave types, salary structures/rules, payruns and audit logs.</w:t>
      </w:r>
    </w:p>
    <w:p>
      <w:pPr>
        <w:pStyle w:val="ListBullet"/>
      </w:pPr>
      <w:r>
        <w:t>departments 1 → many positions and employees; departments may have a parent department.</w:t>
      </w:r>
    </w:p>
    <w:p>
      <w:pPr>
        <w:pStyle w:val="ListBullet"/>
      </w:pPr>
      <w:r>
        <w:t>employees 1 → many contracts, attendance records, leave allocations, leave requests and payslips.</w:t>
      </w:r>
    </w:p>
    <w:p>
      <w:pPr>
        <w:pStyle w:val="ListBullet"/>
      </w:pPr>
      <w:r>
        <w:t>employees may report to another employee through manager_id.</w:t>
      </w:r>
    </w:p>
    <w:p>
      <w:pPr>
        <w:pStyle w:val="ListBullet"/>
      </w:pPr>
      <w:r>
        <w:t>working_schedules 1 → many schedule_days; a schedule points to an attendance policy.</w:t>
      </w:r>
    </w:p>
    <w:p>
      <w:pPr>
        <w:pStyle w:val="ListBullet"/>
      </w:pPr>
      <w:r>
        <w:t>contracts are period-based and contain the salary structure and optionally the schedule valid for that contract.</w:t>
      </w:r>
    </w:p>
    <w:p>
      <w:pPr>
        <w:pStyle w:val="ListBullet"/>
      </w:pPr>
      <w:r>
        <w:t>salary_structures many ↔ many salary_rules through salary_structure_rules; sequence controls calculation order.</w:t>
      </w:r>
    </w:p>
    <w:p>
      <w:pPr>
        <w:pStyle w:val="ListBullet"/>
      </w:pPr>
      <w:r>
        <w:t>payruns 1 → many payrun_employees and payslips.</w:t>
      </w:r>
    </w:p>
    <w:p>
      <w:pPr>
        <w:pStyle w:val="ListBullet"/>
      </w:pPr>
      <w:r>
        <w:t>payrun_employees stores the exact employees selected in the creation wizard and the resolved contract used for that period.</w:t>
      </w:r>
    </w:p>
    <w:p>
      <w:pPr>
        <w:pStyle w:val="ListBullet"/>
      </w:pPr>
      <w:r>
        <w:t>payslips 1 → many payslip_lines; lines retain snapshots so later rule edits do not rewrite historical payroll.</w:t>
      </w:r>
    </w:p>
    <w:p>
      <w:pPr>
        <w:pStyle w:val="Heading1"/>
      </w:pPr>
      <w:r>
        <w:t>7. Critical Business Constraints</w:t>
      </w:r>
    </w:p>
    <w:p>
      <w:pPr>
        <w:pStyle w:val="ListBullet"/>
      </w:pPr>
      <w:r>
        <w:t>Every company-owned record must be created with the authenticated user's company_id; clients must never be trusted to choose another company_id.</w:t>
      </w:r>
    </w:p>
    <w:p>
      <w:pPr>
        <w:pStyle w:val="ListBullet"/>
      </w:pPr>
      <w:r>
        <w:t>Employee codes should be unique per company, not globally.</w:t>
      </w:r>
    </w:p>
    <w:p>
      <w:pPr>
        <w:pStyle w:val="ListBullet"/>
      </w:pPr>
      <w:r>
        <w:t>Company-scoped names such as department, position, leave type and salary structure should use company-level unique constraints where appropriate.</w:t>
      </w:r>
    </w:p>
    <w:p>
      <w:pPr>
        <w:pStyle w:val="ListBullet"/>
      </w:pPr>
      <w:r>
        <w:t>Payroll must resolve exactly one applicable contract for each selected employee for the payrun period. Overlapping active contracts must be rejected.</w:t>
      </w:r>
    </w:p>
    <w:p>
      <w:pPr>
        <w:pStyle w:val="ListBullet"/>
      </w:pPr>
      <w:r>
        <w:t>A payrun must have a salary_structure_id and an explicit employee selection.</w:t>
      </w:r>
    </w:p>
    <w:p>
      <w:pPr>
        <w:pStyle w:val="ListBullet"/>
      </w:pPr>
      <w:r>
        <w:t>Only approved leave requests consume an allocation when the leave type requires allocation.</w:t>
      </w:r>
    </w:p>
    <w:p>
      <w:pPr>
        <w:pStyle w:val="ListBullet"/>
      </w:pPr>
      <w:r>
        <w:t>Finalized/paid payroll is historical. Recomputing a finalized payrun should require an explicit correction/reversal process rather than silently changing history.</w:t>
      </w:r>
    </w:p>
    <w:p>
      <w:pPr>
        <w:pStyle w:val="ListBullet"/>
      </w:pPr>
      <w:r>
        <w:t>Salary rules execute by sequence; later rules may depend on earlier results.</w:t>
      </w:r>
    </w:p>
    <w:p>
      <w:pPr>
        <w:pStyle w:val="ListBullet"/>
      </w:pPr>
      <w:r>
        <w:t>Attendance calculations should use a schedule snapshot from the applicable schedule so later schedule changes do not rewrite historical attendance.</w:t>
      </w:r>
    </w:p>
    <w:p>
      <w:pPr>
        <w:pStyle w:val="ListBullet"/>
      </w:pPr>
      <w:r>
        <w:t>Employee self-service uses OWN scope; HR/Payroll/Admin access is controlled by RBAC.</w:t>
      </w:r>
    </w:p>
    <w:p>
      <w:pPr>
        <w:pStyle w:val="Heading1"/>
      </w:pPr>
      <w:r>
        <w:t>8. Recommended Status Lifecycles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Entity</w:t>
            </w:r>
          </w:p>
        </w:tc>
        <w:tc>
          <w:tcPr>
            <w:tcW w:type="dxa" w:w="5112"/>
          </w:tcPr>
          <w:p>
            <w:r>
              <w:t>Lifecycle</w:t>
            </w:r>
          </w:p>
        </w:tc>
      </w:tr>
      <w:tr>
        <w:tc>
          <w:tcPr>
            <w:tcW w:type="dxa" w:w="5112"/>
          </w:tcPr>
          <w:p>
            <w:r>
              <w:t>User</w:t>
            </w:r>
          </w:p>
        </w:tc>
        <w:tc>
          <w:tcPr>
            <w:tcW w:type="dxa" w:w="5112"/>
          </w:tcPr>
          <w:p>
            <w:r>
              <w:t>INVITED → ACTIVE → DISABLED</w:t>
            </w:r>
          </w:p>
        </w:tc>
      </w:tr>
      <w:tr>
        <w:tc>
          <w:tcPr>
            <w:tcW w:type="dxa" w:w="5112"/>
          </w:tcPr>
          <w:p>
            <w:r>
              <w:t>Employee</w:t>
            </w:r>
          </w:p>
        </w:tc>
        <w:tc>
          <w:tcPr>
            <w:tcW w:type="dxa" w:w="5112"/>
          </w:tcPr>
          <w:p>
            <w:r>
              <w:t>ACTIVE / INACTIVE / TERMINATED</w:t>
            </w:r>
          </w:p>
        </w:tc>
      </w:tr>
      <w:tr>
        <w:tc>
          <w:tcPr>
            <w:tcW w:type="dxa" w:w="5112"/>
          </w:tcPr>
          <w:p>
            <w:r>
              <w:t>Contract</w:t>
            </w:r>
          </w:p>
        </w:tc>
        <w:tc>
          <w:tcPr>
            <w:tcW w:type="dxa" w:w="5112"/>
          </w:tcPr>
          <w:p>
            <w:r>
              <w:t>DRAFT → ACTIVE → EXPIRED or TERMINATED</w:t>
            </w:r>
          </w:p>
        </w:tc>
      </w:tr>
      <w:tr>
        <w:tc>
          <w:tcPr>
            <w:tcW w:type="dxa" w:w="5112"/>
          </w:tcPr>
          <w:p>
            <w:r>
              <w:t>Leave Request</w:t>
            </w:r>
          </w:p>
        </w:tc>
        <w:tc>
          <w:tcPr>
            <w:tcW w:type="dxa" w:w="5112"/>
          </w:tcPr>
          <w:p>
            <w:r>
              <w:t>PENDING → APPROVED / REFUSED / CANCELLED</w:t>
            </w:r>
          </w:p>
        </w:tc>
      </w:tr>
      <w:tr>
        <w:tc>
          <w:tcPr>
            <w:tcW w:type="dxa" w:w="5112"/>
          </w:tcPr>
          <w:p>
            <w:r>
              <w:t>Leave Allocation</w:t>
            </w:r>
          </w:p>
        </w:tc>
        <w:tc>
          <w:tcPr>
            <w:tcW w:type="dxa" w:w="5112"/>
          </w:tcPr>
          <w:p>
            <w:r>
              <w:t>DRAFT → APPROVED → EXPIRED / CANCELLED</w:t>
            </w:r>
          </w:p>
        </w:tc>
      </w:tr>
      <w:tr>
        <w:tc>
          <w:tcPr>
            <w:tcW w:type="dxa" w:w="5112"/>
          </w:tcPr>
          <w:p>
            <w:r>
              <w:t>Payrun</w:t>
            </w:r>
          </w:p>
        </w:tc>
        <w:tc>
          <w:tcPr>
            <w:tcW w:type="dxa" w:w="5112"/>
          </w:tcPr>
          <w:p>
            <w:r>
              <w:t>DRAFT → PROCESSING → VALIDATED → PAID; CANCELLED where permitted</w:t>
            </w:r>
          </w:p>
        </w:tc>
      </w:tr>
      <w:tr>
        <w:tc>
          <w:tcPr>
            <w:tcW w:type="dxa" w:w="5112"/>
          </w:tcPr>
          <w:p>
            <w:r>
              <w:t>Payslip</w:t>
            </w:r>
          </w:p>
        </w:tc>
        <w:tc>
          <w:tcPr>
            <w:tcW w:type="dxa" w:w="5112"/>
          </w:tcPr>
          <w:p>
            <w:r>
              <w:t>DRAFT → COMPUTED → VALIDATED → PAID; CANCELLED where permitted</w:t>
            </w:r>
          </w:p>
        </w:tc>
      </w:tr>
    </w:tbl>
    <w:p>
      <w:pPr>
        <w:pStyle w:val="Heading1"/>
      </w:pPr>
      <w:r>
        <w:t>9. Single-Company UI vs Multi-Company-Ready Database</w:t>
      </w:r>
    </w:p>
    <w:p>
      <w:r>
        <w:t>Current UI: one company is created during setup, the initial Admin is attached to it, and all users operate inside that company. No company switcher or company-selection screen is required.</w:t>
      </w:r>
    </w:p>
    <w:p>
      <w:r>
        <w:t>Future option: expose company management and company switching, while keeping the same company_id ownership model. The backend can then enforce tenant isolation without redesigning Employee, Attendance, Leave, or Payroll relationships.</w:t>
      </w:r>
    </w:p>
    <w:p>
      <w:pPr>
        <w:pStyle w:val="Heading1"/>
      </w:pPr>
      <w:r>
        <w:t>10. Alignment With the Hackathon Problem</w:t>
      </w:r>
    </w:p>
    <w:p>
      <w:r>
        <w:t>The schema supports the required employee-centered hub, historical contracts, working schedules, attendance and corrections, time-off allocation/request approval, ordered salary rules, payrun employee selection, payslip computation, PDF/email delivery, and historical payroll tracking described in the problem statement.</w:t>
      </w:r>
    </w:p>
    <w:p>
      <w:pPr>
        <w:pStyle w:val="Heading1"/>
      </w:pPr>
      <w:r>
        <w:t>11. Implementation Order</w:t>
      </w:r>
    </w:p>
    <w:p>
      <w:r>
        <w:t>1. companies + roles + permissions + users/authentication</w:t>
      </w:r>
    </w:p>
    <w:p>
      <w:r>
        <w:t>2. departments + positions + employee types</w:t>
      </w:r>
    </w:p>
    <w:p>
      <w:r>
        <w:t>3. working_schedules + schedule_days + attendance policies</w:t>
      </w:r>
    </w:p>
    <w:p>
      <w:r>
        <w:t>4. employees + contracts</w:t>
      </w:r>
    </w:p>
    <w:p>
      <w:r>
        <w:t>5. leave types + allocations + requests</w:t>
      </w:r>
    </w:p>
    <w:p>
      <w:r>
        <w:t>6. salary structures + salary rules + structure-rule mapping</w:t>
      </w:r>
    </w:p>
    <w:p>
      <w:r>
        <w:t>7. attendance engine</w:t>
      </w:r>
    </w:p>
    <w:p>
      <w:r>
        <w:t>8. payruns + payrun employee selection</w:t>
      </w:r>
    </w:p>
    <w:p>
      <w:r>
        <w:t>9. payslips + payslip lines + payroll validation</w:t>
      </w:r>
    </w:p>
    <w:p>
      <w:r>
        <w:t>10. audit logs + notifications + PDF/email delivery</w:t>
      </w:r>
    </w:p>
    <w:p>
      <w:r>
        <w:t>11. dashboard/reporting</w:t>
      </w:r>
    </w:p>
    <w:p>
      <w:pPr>
        <w:pStyle w:val="Heading1"/>
      </w:pPr>
      <w:r>
        <w:t>12. Final Architecture Rule</w:t>
      </w:r>
    </w:p>
    <w:p>
      <w:r>
        <w:rPr>
          <w:b/>
        </w:rPr>
        <w:t>Configuration → Employee Setup → Daily Operations → Payroll Engine → Payslip → History/Reports</w:t>
      </w:r>
    </w:p>
    <w:p>
      <w:r>
        <w:t>The database should preserve this direction. Configuration defines the rules; employee/contract data supplies the context; attendance and leave provide operational facts; payroll computes results; payslips preserve the result; dashboards read from the resulting history.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PeoplePay360 • Updated Database Schema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